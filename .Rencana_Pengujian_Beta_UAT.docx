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B5959" w14:textId="77777777" w:rsidR="0061337C" w:rsidRDefault="00A23AE0">
      <w:pPr>
        <w:spacing w:after="0" w:line="480" w:lineRule="auto"/>
        <w:jc w:val="center"/>
      </w:pPr>
      <w:r>
        <w:rPr>
          <w:b/>
        </w:rPr>
        <w:t>RENCANA PENGUJIAN BETA (UAT)</w:t>
      </w:r>
    </w:p>
    <w:p w14:paraId="696F9E6B" w14:textId="77777777" w:rsidR="0061337C" w:rsidRDefault="00A23AE0">
      <w:pPr>
        <w:spacing w:after="0" w:line="480" w:lineRule="auto"/>
        <w:jc w:val="center"/>
      </w:pPr>
      <w:r>
        <w:rPr>
          <w:b/>
        </w:rPr>
        <w:t>Sistem Absensi QR/Barcode - SD Inpres Tamamaung IV</w:t>
      </w:r>
    </w:p>
    <w:p w14:paraId="7A1D6F12" w14:textId="77777777" w:rsidR="0061337C" w:rsidRDefault="00A23AE0">
      <w:pPr>
        <w:spacing w:after="240" w:line="480" w:lineRule="auto"/>
        <w:jc w:val="center"/>
      </w:pPr>
      <w:r>
        <w:t>Berbasis Web (Laravel)</w:t>
      </w:r>
    </w:p>
    <w:p w14:paraId="563AFD93" w14:textId="77777777" w:rsidR="0061337C" w:rsidRDefault="00A23AE0">
      <w:pPr>
        <w:spacing w:after="120" w:line="480" w:lineRule="auto"/>
      </w:pPr>
      <w:r>
        <w:rPr>
          <w:b/>
        </w:rPr>
        <w:t>1.  Pendahuluan</w:t>
      </w:r>
    </w:p>
    <w:p w14:paraId="301EC9F1" w14:textId="77777777" w:rsidR="0061337C" w:rsidRDefault="00A23AE0">
      <w:pPr>
        <w:spacing w:after="120" w:line="480" w:lineRule="auto"/>
        <w:jc w:val="both"/>
      </w:pPr>
      <w:r>
        <w:t xml:space="preserve">Dokumen ini merupakan rencana dan skenario pengujian beta (User Acceptance Testing / UAT) untuk aplikasi sistem absensi siswa </w:t>
      </w:r>
      <w:r>
        <w:t>berbasis QR/barcode. Pengujian beta dilakukan secara langsung oleh pengguna akhir (Admin, Guru, dan Siswa) pada lingkungan uji, dengan tujuan memastikan seluruh fitur aplikasi berjalan sesuai kebutuhan pengguna dan layak digunakan pada tahap produksi.</w:t>
      </w:r>
    </w:p>
    <w:p w14:paraId="2835FEB7" w14:textId="77777777" w:rsidR="0061337C" w:rsidRDefault="00A23AE0">
      <w:pPr>
        <w:spacing w:after="120" w:line="480" w:lineRule="auto"/>
      </w:pPr>
      <w:r>
        <w:rPr>
          <w:b/>
        </w:rPr>
        <w:t xml:space="preserve">2.  </w:t>
      </w:r>
      <w:r>
        <w:rPr>
          <w:b/>
        </w:rPr>
        <w:t>Tujuan Pengujian</w:t>
      </w:r>
    </w:p>
    <w:p w14:paraId="3A7975FE" w14:textId="77777777" w:rsidR="0061337C" w:rsidRDefault="00A23AE0">
      <w:pPr>
        <w:spacing w:after="120" w:line="480" w:lineRule="auto"/>
        <w:jc w:val="both"/>
      </w:pPr>
      <w:r>
        <w:t>1)  Memvalidasi seluruh fungsi utama aplikasi (autentikasi, absensi, data master, laporan) bekerja dengan benar.</w:t>
      </w:r>
    </w:p>
    <w:p w14:paraId="60B05E00" w14:textId="77777777" w:rsidR="0061337C" w:rsidRDefault="00A23AE0">
      <w:pPr>
        <w:spacing w:after="120" w:line="480" w:lineRule="auto"/>
        <w:jc w:val="both"/>
      </w:pPr>
      <w:r>
        <w:t>2)  Memvalidasi pembatasan hak akses masing-masing peran pengguna (Admin, Guru, Siswa).</w:t>
      </w:r>
    </w:p>
    <w:p w14:paraId="6912FFD6" w14:textId="77777777" w:rsidR="0061337C" w:rsidRDefault="00A23AE0">
      <w:pPr>
        <w:spacing w:after="120" w:line="480" w:lineRule="auto"/>
        <w:jc w:val="both"/>
      </w:pPr>
      <w:r>
        <w:t>3)  Mendeteksi kekurangan fungsional m</w:t>
      </w:r>
      <w:r>
        <w:t>aupun tampilan sejak dini sebelum aplikasi digunakan secara resmi.</w:t>
      </w:r>
    </w:p>
    <w:p w14:paraId="18EDACC8" w14:textId="77777777" w:rsidR="0061337C" w:rsidRDefault="00A23AE0">
      <w:pPr>
        <w:spacing w:after="120" w:line="480" w:lineRule="auto"/>
        <w:jc w:val="both"/>
      </w:pPr>
      <w:r>
        <w:t>4)  Menjadi dasar pengambilan keputusan kelayakan peluncuran (go-live) aplikasi.</w:t>
      </w:r>
    </w:p>
    <w:p w14:paraId="710A27AE" w14:textId="77777777" w:rsidR="0061337C" w:rsidRDefault="00A23AE0">
      <w:pPr>
        <w:spacing w:after="120" w:line="480" w:lineRule="auto"/>
      </w:pPr>
      <w:r>
        <w:rPr>
          <w:b/>
        </w:rPr>
        <w:t>3.  Ruang Lingkup dan Modul yang Diuji</w:t>
      </w:r>
    </w:p>
    <w:p w14:paraId="2DA132CD" w14:textId="77777777" w:rsidR="0061337C" w:rsidRDefault="00A23AE0">
      <w:pPr>
        <w:spacing w:after="120" w:line="480" w:lineRule="auto"/>
        <w:jc w:val="both"/>
      </w:pPr>
      <w:r>
        <w:t>Lingkup pengujian meliputi seluruh modul: (A) autentikasi, (B) scan/a</w:t>
      </w:r>
      <w:r>
        <w:t>bsensi, (C) absensi manual, (D) data siswa, (E) data kelas, (F) pengguna dan peran, (G) hak akses dan pengaturan, (H) riwayat dan kartu siswa, serta (I) laporan dan ekspor.</w:t>
      </w:r>
    </w:p>
    <w:p w14:paraId="1C26AE3A" w14:textId="77777777" w:rsidR="0061337C" w:rsidRDefault="00A23AE0">
      <w:pPr>
        <w:spacing w:after="120" w:line="480" w:lineRule="auto"/>
      </w:pPr>
      <w:r>
        <w:rPr>
          <w:b/>
        </w:rPr>
        <w:t>4.  Metodologi dan Pendekatan</w:t>
      </w:r>
    </w:p>
    <w:p w14:paraId="12F6B30D" w14:textId="77777777" w:rsidR="0061337C" w:rsidRDefault="00A23AE0">
      <w:pPr>
        <w:spacing w:after="120" w:line="480" w:lineRule="auto"/>
        <w:jc w:val="both"/>
      </w:pPr>
      <w:r>
        <w:t>Pengujian dilakukan secara manual (black box) menggun</w:t>
      </w:r>
      <w:r>
        <w:t xml:space="preserve">akan skenario yang telah disusun. Penguji menjalankan langkah uji sesuai tabel, kemudian mencatat hasil (Lolos/Gagal) dan catatan pada </w:t>
      </w:r>
      <w:r>
        <w:lastRenderedPageBreak/>
        <w:t>kolom tindak lanjut. Tiap kegagalan dikategorikan berdasarkan dampak: Block (menghambat proses utama), Mayor (fungsi utam</w:t>
      </w:r>
      <w:r>
        <w:t>a terganggu), atau Minor (tidak menghambat proses utama).</w:t>
      </w:r>
    </w:p>
    <w:p w14:paraId="1D3FB43E" w14:textId="77777777" w:rsidR="0061337C" w:rsidRDefault="00A23AE0">
      <w:pPr>
        <w:spacing w:after="120" w:line="480" w:lineRule="auto"/>
      </w:pPr>
      <w:r>
        <w:rPr>
          <w:b/>
        </w:rPr>
        <w:t>5.  Peserta Pengujian</w:t>
      </w:r>
    </w:p>
    <w:tbl>
      <w:tblPr>
        <w:tblStyle w:val="TableGrid"/>
        <w:tblW w:w="0" w:type="auto"/>
        <w:jc w:val="center"/>
        <w:tblLayout w:type="fixed"/>
        <w:tblLook w:val="04A0" w:firstRow="1" w:lastRow="0" w:firstColumn="1" w:lastColumn="0" w:noHBand="0" w:noVBand="1"/>
      </w:tblPr>
      <w:tblGrid>
        <w:gridCol w:w="567"/>
        <w:gridCol w:w="2268"/>
        <w:gridCol w:w="6803"/>
      </w:tblGrid>
      <w:tr w:rsidR="0061337C" w14:paraId="16EF4F06" w14:textId="77777777">
        <w:trPr>
          <w:jc w:val="center"/>
        </w:trPr>
        <w:tc>
          <w:tcPr>
            <w:tcW w:w="567" w:type="dxa"/>
            <w:shd w:val="clear" w:color="auto" w:fill="D9D9D9"/>
          </w:tcPr>
          <w:p w14:paraId="2FF2830B" w14:textId="77777777" w:rsidR="0061337C" w:rsidRDefault="00A23AE0">
            <w:pPr>
              <w:jc w:val="center"/>
            </w:pPr>
            <w:r>
              <w:rPr>
                <w:b/>
              </w:rPr>
              <w:t>No</w:t>
            </w:r>
          </w:p>
        </w:tc>
        <w:tc>
          <w:tcPr>
            <w:tcW w:w="2268" w:type="dxa"/>
            <w:shd w:val="clear" w:color="auto" w:fill="D9D9D9"/>
          </w:tcPr>
          <w:p w14:paraId="059A12A5" w14:textId="77777777" w:rsidR="0061337C" w:rsidRDefault="00A23AE0">
            <w:pPr>
              <w:jc w:val="center"/>
            </w:pPr>
            <w:r>
              <w:rPr>
                <w:b/>
              </w:rPr>
              <w:t>Peserta</w:t>
            </w:r>
          </w:p>
        </w:tc>
        <w:tc>
          <w:tcPr>
            <w:tcW w:w="6803" w:type="dxa"/>
            <w:shd w:val="clear" w:color="auto" w:fill="D9D9D9"/>
          </w:tcPr>
          <w:p w14:paraId="02C9E8A9" w14:textId="77777777" w:rsidR="0061337C" w:rsidRDefault="00A23AE0">
            <w:pPr>
              <w:jc w:val="center"/>
            </w:pPr>
            <w:r>
              <w:rPr>
                <w:b/>
              </w:rPr>
              <w:t>Tanggung Jawab dalam Pengujian</w:t>
            </w:r>
          </w:p>
        </w:tc>
      </w:tr>
      <w:tr w:rsidR="0061337C" w14:paraId="2187D6AC" w14:textId="77777777">
        <w:trPr>
          <w:jc w:val="center"/>
        </w:trPr>
        <w:tc>
          <w:tcPr>
            <w:tcW w:w="567" w:type="dxa"/>
          </w:tcPr>
          <w:p w14:paraId="75B7526D" w14:textId="77777777" w:rsidR="0061337C" w:rsidRDefault="00A23AE0">
            <w:r>
              <w:t>1</w:t>
            </w:r>
          </w:p>
        </w:tc>
        <w:tc>
          <w:tcPr>
            <w:tcW w:w="2268" w:type="dxa"/>
          </w:tcPr>
          <w:p w14:paraId="14E207C0" w14:textId="77777777" w:rsidR="0061337C" w:rsidRDefault="00A23AE0">
            <w:r>
              <w:t>Admin Sekolah</w:t>
            </w:r>
          </w:p>
        </w:tc>
        <w:tc>
          <w:tcPr>
            <w:tcW w:w="6803" w:type="dxa"/>
          </w:tcPr>
          <w:p w14:paraId="3E5016CF" w14:textId="77777777" w:rsidR="0061337C" w:rsidRDefault="00A23AE0">
            <w:r>
              <w:t>Mengelola data siswa, kelas, pengguna, dan pengaturan; mengisi absen dan melihat laporan.</w:t>
            </w:r>
          </w:p>
        </w:tc>
      </w:tr>
      <w:tr w:rsidR="0061337C" w14:paraId="0D074793" w14:textId="77777777">
        <w:trPr>
          <w:jc w:val="center"/>
        </w:trPr>
        <w:tc>
          <w:tcPr>
            <w:tcW w:w="567" w:type="dxa"/>
          </w:tcPr>
          <w:p w14:paraId="7343454B" w14:textId="77777777" w:rsidR="0061337C" w:rsidRDefault="00A23AE0">
            <w:r>
              <w:t>2</w:t>
            </w:r>
          </w:p>
        </w:tc>
        <w:tc>
          <w:tcPr>
            <w:tcW w:w="2268" w:type="dxa"/>
          </w:tcPr>
          <w:p w14:paraId="76C65304" w14:textId="77777777" w:rsidR="0061337C" w:rsidRDefault="00A23AE0">
            <w:r>
              <w:t>Guru Wali Kelas</w:t>
            </w:r>
          </w:p>
        </w:tc>
        <w:tc>
          <w:tcPr>
            <w:tcW w:w="6803" w:type="dxa"/>
          </w:tcPr>
          <w:p w14:paraId="316BBB90" w14:textId="77777777" w:rsidR="0061337C" w:rsidRDefault="00A23AE0">
            <w:r>
              <w:t>Melakukan scan internal, absensi manual, serta melihat laporan kelas walinya.</w:t>
            </w:r>
          </w:p>
        </w:tc>
      </w:tr>
      <w:tr w:rsidR="0061337C" w14:paraId="2542A224" w14:textId="77777777">
        <w:trPr>
          <w:jc w:val="center"/>
        </w:trPr>
        <w:tc>
          <w:tcPr>
            <w:tcW w:w="567" w:type="dxa"/>
          </w:tcPr>
          <w:p w14:paraId="6B519815" w14:textId="77777777" w:rsidR="0061337C" w:rsidRDefault="00A23AE0">
            <w:r>
              <w:t>3</w:t>
            </w:r>
          </w:p>
        </w:tc>
        <w:tc>
          <w:tcPr>
            <w:tcW w:w="2268" w:type="dxa"/>
          </w:tcPr>
          <w:p w14:paraId="34445AFC" w14:textId="77777777" w:rsidR="0061337C" w:rsidRDefault="00A23AE0">
            <w:r>
              <w:t>Siswa</w:t>
            </w:r>
          </w:p>
        </w:tc>
        <w:tc>
          <w:tcPr>
            <w:tcW w:w="6803" w:type="dxa"/>
          </w:tcPr>
          <w:p w14:paraId="3D634B0A" w14:textId="77777777" w:rsidR="0061337C" w:rsidRDefault="00A23AE0">
            <w:r>
              <w:t>Melakukan scan mandiri, melihat riwayat dan kartu siswa.</w:t>
            </w:r>
          </w:p>
        </w:tc>
      </w:tr>
      <w:tr w:rsidR="0061337C" w14:paraId="51B7FF28" w14:textId="77777777">
        <w:trPr>
          <w:jc w:val="center"/>
        </w:trPr>
        <w:tc>
          <w:tcPr>
            <w:tcW w:w="567" w:type="dxa"/>
          </w:tcPr>
          <w:p w14:paraId="0852FAF3" w14:textId="77777777" w:rsidR="0061337C" w:rsidRDefault="00A23AE0">
            <w:r>
              <w:t>4</w:t>
            </w:r>
          </w:p>
        </w:tc>
        <w:tc>
          <w:tcPr>
            <w:tcW w:w="2268" w:type="dxa"/>
          </w:tcPr>
          <w:p w14:paraId="7271F4C5" w14:textId="77777777" w:rsidR="0061337C" w:rsidRDefault="00A23AE0">
            <w:r>
              <w:t>Koordinator UAT (Penguji)</w:t>
            </w:r>
          </w:p>
        </w:tc>
        <w:tc>
          <w:tcPr>
            <w:tcW w:w="6803" w:type="dxa"/>
          </w:tcPr>
          <w:p w14:paraId="18C8281F" w14:textId="77777777" w:rsidR="0061337C" w:rsidRDefault="00A23AE0">
            <w:r>
              <w:t>Memandu jalannya pengujian, mencatat hasil dan kegagalan pada lembar ini.</w:t>
            </w:r>
          </w:p>
        </w:tc>
      </w:tr>
    </w:tbl>
    <w:p w14:paraId="1AC48FD4" w14:textId="77777777" w:rsidR="0061337C" w:rsidRDefault="00A23AE0">
      <w:pPr>
        <w:spacing w:after="120" w:line="480" w:lineRule="auto"/>
      </w:pPr>
      <w:r>
        <w:rPr>
          <w:b/>
        </w:rPr>
        <w:t xml:space="preserve">6.  </w:t>
      </w:r>
      <w:r>
        <w:rPr>
          <w:b/>
        </w:rPr>
        <w:t>Lingkungan dan Data Uji</w:t>
      </w:r>
    </w:p>
    <w:p w14:paraId="01CE79E2" w14:textId="77777777" w:rsidR="0061337C" w:rsidRDefault="00A23AE0">
      <w:pPr>
        <w:spacing w:after="40" w:line="480" w:lineRule="auto"/>
        <w:ind w:left="425"/>
        <w:jc w:val="both"/>
      </w:pPr>
      <w:r>
        <w:t>-  Perangkat: komputer/ponsel dengan browser Chrome atau Edge versi terbaru.</w:t>
      </w:r>
    </w:p>
    <w:p w14:paraId="6926799D" w14:textId="77777777" w:rsidR="0061337C" w:rsidRDefault="00A23AE0">
      <w:pPr>
        <w:spacing w:after="40" w:line="480" w:lineRule="auto"/>
        <w:ind w:left="425"/>
        <w:jc w:val="both"/>
      </w:pPr>
      <w:r>
        <w:t>-  Aplikasi berjalan pada lingkungan uji (Laravel); printer tersedia untuk uji ekspor dan cetak kartu.</w:t>
      </w:r>
    </w:p>
    <w:p w14:paraId="041463D1" w14:textId="77777777" w:rsidR="0061337C" w:rsidRDefault="00A23AE0">
      <w:pPr>
        <w:spacing w:after="40" w:line="480" w:lineRule="auto"/>
        <w:ind w:left="425"/>
        <w:jc w:val="both"/>
      </w:pPr>
      <w:r>
        <w:t>-  Akun uji: akun Admin, akun Guru, dan akun Siswa a</w:t>
      </w:r>
      <w:r>
        <w:t>ktif lengkap dengan kata sandinya.</w:t>
      </w:r>
    </w:p>
    <w:p w14:paraId="1D4602FF" w14:textId="77777777" w:rsidR="0061337C" w:rsidRDefault="00A23AE0">
      <w:pPr>
        <w:spacing w:after="40" w:line="480" w:lineRule="auto"/>
        <w:ind w:left="425"/>
        <w:jc w:val="both"/>
      </w:pPr>
      <w:r>
        <w:t>-  Data uji: satu kelas dengan siswa aktif serta satu siswa nonaktif untuk menguji penolakan.</w:t>
      </w:r>
    </w:p>
    <w:p w14:paraId="21EDC1B6" w14:textId="77777777" w:rsidR="0061337C" w:rsidRDefault="00A23AE0">
      <w:pPr>
        <w:spacing w:after="40" w:line="480" w:lineRule="auto"/>
        <w:ind w:left="425"/>
        <w:jc w:val="both"/>
      </w:pPr>
      <w:r>
        <w:t>-  Kartu uji: kartu/barcode siswa (cetak) dan alat pemindai barcode/QR.</w:t>
      </w:r>
    </w:p>
    <w:p w14:paraId="392D2B20" w14:textId="77777777" w:rsidR="0061337C" w:rsidRDefault="00A23AE0">
      <w:pPr>
        <w:spacing w:after="120" w:line="480" w:lineRule="auto"/>
      </w:pPr>
      <w:r>
        <w:rPr>
          <w:b/>
        </w:rPr>
        <w:t>7.  Skenario Pengujian Beta (UAT)</w:t>
      </w:r>
    </w:p>
    <w:p w14:paraId="14DC3375" w14:textId="77777777" w:rsidR="0061337C" w:rsidRDefault="00A23AE0">
      <w:pPr>
        <w:spacing w:after="120" w:line="480" w:lineRule="auto"/>
        <w:jc w:val="both"/>
      </w:pPr>
      <w:r>
        <w:t>Petunjuk: jalankan la</w:t>
      </w:r>
      <w:r>
        <w:t>ngkah pada kolom "Skenario dan Langkah Uji", lalu catat hasil pada kolom "Hasil (Lolos/Gagal)". Jika gagal, beri keterangan pada kolom "Catatan/Tindak Lanjut".</w:t>
      </w:r>
    </w:p>
    <w:p w14:paraId="5EAED842" w14:textId="77777777" w:rsidR="0061337C" w:rsidRDefault="00A23AE0">
      <w:pPr>
        <w:spacing w:after="120" w:line="480" w:lineRule="auto"/>
      </w:pPr>
      <w:r>
        <w:rPr>
          <w:b/>
        </w:rPr>
        <w:t>Tabel 1 - Autentikasi (Admin, Guru, Siswa)</w:t>
      </w:r>
    </w:p>
    <w:tbl>
      <w:tblPr>
        <w:tblStyle w:val="TableGrid"/>
        <w:tblW w:w="0" w:type="auto"/>
        <w:jc w:val="center"/>
        <w:tblLayout w:type="fixed"/>
        <w:tblLook w:val="04A0" w:firstRow="1" w:lastRow="0" w:firstColumn="1" w:lastColumn="0" w:noHBand="0" w:noVBand="1"/>
      </w:tblPr>
      <w:tblGrid>
        <w:gridCol w:w="567"/>
        <w:gridCol w:w="3061"/>
        <w:gridCol w:w="2608"/>
        <w:gridCol w:w="1134"/>
        <w:gridCol w:w="2268"/>
      </w:tblGrid>
      <w:tr w:rsidR="0061337C" w14:paraId="48087EE7" w14:textId="77777777">
        <w:trPr>
          <w:jc w:val="center"/>
        </w:trPr>
        <w:tc>
          <w:tcPr>
            <w:tcW w:w="567" w:type="dxa"/>
            <w:shd w:val="clear" w:color="auto" w:fill="D9D9D9"/>
          </w:tcPr>
          <w:p w14:paraId="74AB4420" w14:textId="77777777" w:rsidR="0061337C" w:rsidRDefault="00A23AE0">
            <w:pPr>
              <w:jc w:val="center"/>
            </w:pPr>
            <w:r>
              <w:rPr>
                <w:b/>
              </w:rPr>
              <w:t>No</w:t>
            </w:r>
          </w:p>
        </w:tc>
        <w:tc>
          <w:tcPr>
            <w:tcW w:w="3061" w:type="dxa"/>
            <w:shd w:val="clear" w:color="auto" w:fill="D9D9D9"/>
          </w:tcPr>
          <w:p w14:paraId="69616BE5" w14:textId="77777777" w:rsidR="0061337C" w:rsidRDefault="00A23AE0">
            <w:pPr>
              <w:jc w:val="center"/>
            </w:pPr>
            <w:r>
              <w:rPr>
                <w:b/>
              </w:rPr>
              <w:t>Skenario dan Langkah Uji</w:t>
            </w:r>
          </w:p>
        </w:tc>
        <w:tc>
          <w:tcPr>
            <w:tcW w:w="2608" w:type="dxa"/>
            <w:shd w:val="clear" w:color="auto" w:fill="D9D9D9"/>
          </w:tcPr>
          <w:p w14:paraId="59751C29" w14:textId="77777777" w:rsidR="0061337C" w:rsidRDefault="00A23AE0">
            <w:pPr>
              <w:jc w:val="center"/>
            </w:pPr>
            <w:r>
              <w:rPr>
                <w:b/>
              </w:rPr>
              <w:t xml:space="preserve">Hasil </w:t>
            </w:r>
            <w:r>
              <w:rPr>
                <w:b/>
              </w:rPr>
              <w:t>Diharapkan</w:t>
            </w:r>
          </w:p>
        </w:tc>
        <w:tc>
          <w:tcPr>
            <w:tcW w:w="1134" w:type="dxa"/>
            <w:shd w:val="clear" w:color="auto" w:fill="D9D9D9"/>
          </w:tcPr>
          <w:p w14:paraId="7CC64747" w14:textId="77777777" w:rsidR="0061337C" w:rsidRDefault="00A23AE0">
            <w:pPr>
              <w:jc w:val="center"/>
            </w:pPr>
            <w:r>
              <w:rPr>
                <w:b/>
              </w:rPr>
              <w:t>Hasil (Lolos/Gagal)</w:t>
            </w:r>
          </w:p>
        </w:tc>
        <w:tc>
          <w:tcPr>
            <w:tcW w:w="2268" w:type="dxa"/>
            <w:shd w:val="clear" w:color="auto" w:fill="D9D9D9"/>
          </w:tcPr>
          <w:p w14:paraId="5DA96EB2" w14:textId="77777777" w:rsidR="0061337C" w:rsidRDefault="00A23AE0">
            <w:pPr>
              <w:jc w:val="center"/>
            </w:pPr>
            <w:r>
              <w:rPr>
                <w:b/>
              </w:rPr>
              <w:t>Catatan/Tindak Lanjut</w:t>
            </w:r>
          </w:p>
        </w:tc>
      </w:tr>
      <w:tr w:rsidR="0061337C" w14:paraId="776FE5A7" w14:textId="77777777">
        <w:trPr>
          <w:jc w:val="center"/>
        </w:trPr>
        <w:tc>
          <w:tcPr>
            <w:tcW w:w="567" w:type="dxa"/>
          </w:tcPr>
          <w:p w14:paraId="08F92E66" w14:textId="77777777" w:rsidR="0061337C" w:rsidRDefault="00A23AE0">
            <w:r>
              <w:t>1</w:t>
            </w:r>
          </w:p>
        </w:tc>
        <w:tc>
          <w:tcPr>
            <w:tcW w:w="3061" w:type="dxa"/>
          </w:tcPr>
          <w:p w14:paraId="5A75C7A9" w14:textId="77777777" w:rsidR="0061337C" w:rsidRDefault="00A23AE0">
            <w:r>
              <w:t>Buka halaman login, isi username Guru yang benar dan kata sandi, klik Masuk.</w:t>
            </w:r>
          </w:p>
        </w:tc>
        <w:tc>
          <w:tcPr>
            <w:tcW w:w="2608" w:type="dxa"/>
          </w:tcPr>
          <w:p w14:paraId="7379789B" w14:textId="77777777" w:rsidR="0061337C" w:rsidRDefault="00A23AE0">
            <w:r>
              <w:t>Masuk ke halaman dashboard sesuai peran Guru.</w:t>
            </w:r>
          </w:p>
        </w:tc>
        <w:tc>
          <w:tcPr>
            <w:tcW w:w="1134" w:type="dxa"/>
          </w:tcPr>
          <w:p w14:paraId="1614C6D3" w14:textId="77777777" w:rsidR="0061337C" w:rsidRDefault="0061337C"/>
        </w:tc>
        <w:tc>
          <w:tcPr>
            <w:tcW w:w="2268" w:type="dxa"/>
          </w:tcPr>
          <w:p w14:paraId="361C5183" w14:textId="77777777" w:rsidR="0061337C" w:rsidRDefault="0061337C"/>
        </w:tc>
      </w:tr>
      <w:tr w:rsidR="0061337C" w14:paraId="68612CA4" w14:textId="77777777">
        <w:trPr>
          <w:jc w:val="center"/>
        </w:trPr>
        <w:tc>
          <w:tcPr>
            <w:tcW w:w="567" w:type="dxa"/>
          </w:tcPr>
          <w:p w14:paraId="1ACA3A6C" w14:textId="77777777" w:rsidR="0061337C" w:rsidRDefault="00A23AE0">
            <w:r>
              <w:t>2</w:t>
            </w:r>
          </w:p>
        </w:tc>
        <w:tc>
          <w:tcPr>
            <w:tcW w:w="3061" w:type="dxa"/>
          </w:tcPr>
          <w:p w14:paraId="5B2FF35C" w14:textId="77777777" w:rsidR="0061337C" w:rsidRDefault="00A23AE0">
            <w:r>
              <w:t>Login menggunakan alamat email Admin dan kata sandi benar.</w:t>
            </w:r>
          </w:p>
        </w:tc>
        <w:tc>
          <w:tcPr>
            <w:tcW w:w="2608" w:type="dxa"/>
          </w:tcPr>
          <w:p w14:paraId="5997FE1E" w14:textId="77777777" w:rsidR="0061337C" w:rsidRDefault="00A23AE0">
            <w:r>
              <w:t xml:space="preserve">Masuk ke </w:t>
            </w:r>
            <w:r>
              <w:t>dashboard dengan akses Admin.</w:t>
            </w:r>
          </w:p>
        </w:tc>
        <w:tc>
          <w:tcPr>
            <w:tcW w:w="1134" w:type="dxa"/>
          </w:tcPr>
          <w:p w14:paraId="36FC9BBE" w14:textId="77777777" w:rsidR="0061337C" w:rsidRDefault="0061337C"/>
        </w:tc>
        <w:tc>
          <w:tcPr>
            <w:tcW w:w="2268" w:type="dxa"/>
          </w:tcPr>
          <w:p w14:paraId="13EF8F82" w14:textId="77777777" w:rsidR="0061337C" w:rsidRDefault="0061337C"/>
        </w:tc>
      </w:tr>
      <w:tr w:rsidR="0061337C" w14:paraId="70577993" w14:textId="77777777">
        <w:trPr>
          <w:jc w:val="center"/>
        </w:trPr>
        <w:tc>
          <w:tcPr>
            <w:tcW w:w="567" w:type="dxa"/>
          </w:tcPr>
          <w:p w14:paraId="72FA752E" w14:textId="77777777" w:rsidR="0061337C" w:rsidRDefault="00A23AE0">
            <w:r>
              <w:t>3</w:t>
            </w:r>
          </w:p>
        </w:tc>
        <w:tc>
          <w:tcPr>
            <w:tcW w:w="3061" w:type="dxa"/>
          </w:tcPr>
          <w:p w14:paraId="0D6E4B3E" w14:textId="77777777" w:rsidR="0061337C" w:rsidRDefault="00A23AE0">
            <w:r>
              <w:t xml:space="preserve">Isi kata sandi salah lalu klik </w:t>
            </w:r>
            <w:r>
              <w:lastRenderedPageBreak/>
              <w:t>Masuk.</w:t>
            </w:r>
          </w:p>
        </w:tc>
        <w:tc>
          <w:tcPr>
            <w:tcW w:w="2608" w:type="dxa"/>
          </w:tcPr>
          <w:p w14:paraId="5B4941CB" w14:textId="77777777" w:rsidR="0061337C" w:rsidRDefault="00A23AE0">
            <w:r>
              <w:lastRenderedPageBreak/>
              <w:t xml:space="preserve">Ditolak, muncul pesan </w:t>
            </w:r>
            <w:r>
              <w:lastRenderedPageBreak/>
              <w:t>kesalahan, tetap di halaman login.</w:t>
            </w:r>
          </w:p>
        </w:tc>
        <w:tc>
          <w:tcPr>
            <w:tcW w:w="1134" w:type="dxa"/>
          </w:tcPr>
          <w:p w14:paraId="246DF266" w14:textId="77777777" w:rsidR="0061337C" w:rsidRDefault="0061337C"/>
        </w:tc>
        <w:tc>
          <w:tcPr>
            <w:tcW w:w="2268" w:type="dxa"/>
          </w:tcPr>
          <w:p w14:paraId="28F8EAE1" w14:textId="77777777" w:rsidR="0061337C" w:rsidRDefault="0061337C"/>
        </w:tc>
      </w:tr>
      <w:tr w:rsidR="0061337C" w14:paraId="19AD1379" w14:textId="77777777">
        <w:trPr>
          <w:jc w:val="center"/>
        </w:trPr>
        <w:tc>
          <w:tcPr>
            <w:tcW w:w="567" w:type="dxa"/>
          </w:tcPr>
          <w:p w14:paraId="66DFF350" w14:textId="77777777" w:rsidR="0061337C" w:rsidRDefault="00A23AE0">
            <w:r>
              <w:t>4</w:t>
            </w:r>
          </w:p>
        </w:tc>
        <w:tc>
          <w:tcPr>
            <w:tcW w:w="3061" w:type="dxa"/>
          </w:tcPr>
          <w:p w14:paraId="38862818" w14:textId="77777777" w:rsidR="0061337C" w:rsidRDefault="00A23AE0">
            <w:r>
              <w:t>Login dengan akun yang berstatus tidak aktif.</w:t>
            </w:r>
          </w:p>
        </w:tc>
        <w:tc>
          <w:tcPr>
            <w:tcW w:w="2608" w:type="dxa"/>
          </w:tcPr>
          <w:p w14:paraId="0DBCE701" w14:textId="77777777" w:rsidR="0061337C" w:rsidRDefault="00A23AE0">
            <w:r>
              <w:t>Ditolak dengan pesan bahwa akun tidak aktif.</w:t>
            </w:r>
          </w:p>
        </w:tc>
        <w:tc>
          <w:tcPr>
            <w:tcW w:w="1134" w:type="dxa"/>
          </w:tcPr>
          <w:p w14:paraId="22F6D361" w14:textId="77777777" w:rsidR="0061337C" w:rsidRDefault="0061337C"/>
        </w:tc>
        <w:tc>
          <w:tcPr>
            <w:tcW w:w="2268" w:type="dxa"/>
          </w:tcPr>
          <w:p w14:paraId="7217E4AF" w14:textId="77777777" w:rsidR="0061337C" w:rsidRDefault="0061337C"/>
        </w:tc>
      </w:tr>
      <w:tr w:rsidR="0061337C" w14:paraId="57DD5F66" w14:textId="77777777">
        <w:trPr>
          <w:jc w:val="center"/>
        </w:trPr>
        <w:tc>
          <w:tcPr>
            <w:tcW w:w="567" w:type="dxa"/>
          </w:tcPr>
          <w:p w14:paraId="1FD0D337" w14:textId="77777777" w:rsidR="0061337C" w:rsidRDefault="00A23AE0">
            <w:r>
              <w:t>5</w:t>
            </w:r>
          </w:p>
        </w:tc>
        <w:tc>
          <w:tcPr>
            <w:tcW w:w="3061" w:type="dxa"/>
          </w:tcPr>
          <w:p w14:paraId="294398AF" w14:textId="77777777" w:rsidR="0061337C" w:rsidRDefault="00A23AE0">
            <w:r>
              <w:t xml:space="preserve">Klik tombol Logout </w:t>
            </w:r>
            <w:r>
              <w:t>setelah login.</w:t>
            </w:r>
          </w:p>
        </w:tc>
        <w:tc>
          <w:tcPr>
            <w:tcW w:w="2608" w:type="dxa"/>
          </w:tcPr>
          <w:p w14:paraId="214531CA" w14:textId="77777777" w:rsidR="0061337C" w:rsidRDefault="00A23AE0">
            <w:r>
              <w:t>Berhasil keluar dan kembali ke halaman login.</w:t>
            </w:r>
          </w:p>
        </w:tc>
        <w:tc>
          <w:tcPr>
            <w:tcW w:w="1134" w:type="dxa"/>
          </w:tcPr>
          <w:p w14:paraId="7693DF68" w14:textId="77777777" w:rsidR="0061337C" w:rsidRDefault="0061337C"/>
        </w:tc>
        <w:tc>
          <w:tcPr>
            <w:tcW w:w="2268" w:type="dxa"/>
          </w:tcPr>
          <w:p w14:paraId="21EE8E7F" w14:textId="77777777" w:rsidR="0061337C" w:rsidRDefault="0061337C"/>
        </w:tc>
      </w:tr>
      <w:tr w:rsidR="0061337C" w14:paraId="0C3D8CDF" w14:textId="77777777">
        <w:trPr>
          <w:jc w:val="center"/>
        </w:trPr>
        <w:tc>
          <w:tcPr>
            <w:tcW w:w="567" w:type="dxa"/>
          </w:tcPr>
          <w:p w14:paraId="62A1ADE9" w14:textId="77777777" w:rsidR="0061337C" w:rsidRDefault="00A23AE0">
            <w:r>
              <w:t>6</w:t>
            </w:r>
          </w:p>
        </w:tc>
        <w:tc>
          <w:tcPr>
            <w:tcW w:w="3061" w:type="dxa"/>
          </w:tcPr>
          <w:p w14:paraId="6F99A606" w14:textId="77777777" w:rsidR="0061337C" w:rsidRDefault="00A23AE0">
            <w:r>
              <w:t>Login sebagai Siswa.</w:t>
            </w:r>
          </w:p>
        </w:tc>
        <w:tc>
          <w:tcPr>
            <w:tcW w:w="2608" w:type="dxa"/>
          </w:tcPr>
          <w:p w14:paraId="748320F9" w14:textId="77777777" w:rsidR="0061337C" w:rsidRDefault="00A23AE0">
            <w:r>
              <w:t>Langsung diarahkan ke halaman riwayat absensi sendiri.</w:t>
            </w:r>
          </w:p>
        </w:tc>
        <w:tc>
          <w:tcPr>
            <w:tcW w:w="1134" w:type="dxa"/>
          </w:tcPr>
          <w:p w14:paraId="6594E6C4" w14:textId="77777777" w:rsidR="0061337C" w:rsidRDefault="0061337C"/>
        </w:tc>
        <w:tc>
          <w:tcPr>
            <w:tcW w:w="2268" w:type="dxa"/>
          </w:tcPr>
          <w:p w14:paraId="1C65E637" w14:textId="77777777" w:rsidR="0061337C" w:rsidRDefault="0061337C"/>
        </w:tc>
      </w:tr>
      <w:tr w:rsidR="0061337C" w14:paraId="58B4A60F" w14:textId="77777777">
        <w:trPr>
          <w:jc w:val="center"/>
        </w:trPr>
        <w:tc>
          <w:tcPr>
            <w:tcW w:w="567" w:type="dxa"/>
          </w:tcPr>
          <w:p w14:paraId="30520607" w14:textId="77777777" w:rsidR="0061337C" w:rsidRDefault="00A23AE0">
            <w:r>
              <w:t>7</w:t>
            </w:r>
          </w:p>
        </w:tc>
        <w:tc>
          <w:tcPr>
            <w:tcW w:w="3061" w:type="dxa"/>
          </w:tcPr>
          <w:p w14:paraId="55BE0B2A" w14:textId="77777777" w:rsidR="0061337C" w:rsidRDefault="00A23AE0">
            <w:r>
              <w:t>Membuka halaman dashboard atau data tanpa login.</w:t>
            </w:r>
          </w:p>
        </w:tc>
        <w:tc>
          <w:tcPr>
            <w:tcW w:w="2608" w:type="dxa"/>
          </w:tcPr>
          <w:p w14:paraId="76BF352D" w14:textId="77777777" w:rsidR="0061337C" w:rsidRDefault="00A23AE0">
            <w:r>
              <w:t>Diarahkan ke halaman login.</w:t>
            </w:r>
          </w:p>
        </w:tc>
        <w:tc>
          <w:tcPr>
            <w:tcW w:w="1134" w:type="dxa"/>
          </w:tcPr>
          <w:p w14:paraId="20680745" w14:textId="77777777" w:rsidR="0061337C" w:rsidRDefault="0061337C"/>
        </w:tc>
        <w:tc>
          <w:tcPr>
            <w:tcW w:w="2268" w:type="dxa"/>
          </w:tcPr>
          <w:p w14:paraId="51EBA8B9" w14:textId="77777777" w:rsidR="0061337C" w:rsidRDefault="0061337C"/>
        </w:tc>
      </w:tr>
    </w:tbl>
    <w:p w14:paraId="25537A06" w14:textId="77777777" w:rsidR="0061337C" w:rsidRDefault="0061337C">
      <w:pPr>
        <w:spacing w:after="120"/>
      </w:pPr>
    </w:p>
    <w:p w14:paraId="0E7CF33A" w14:textId="77777777" w:rsidR="0061337C" w:rsidRDefault="00A23AE0">
      <w:pPr>
        <w:spacing w:after="120" w:line="480" w:lineRule="auto"/>
      </w:pPr>
      <w:r>
        <w:rPr>
          <w:b/>
        </w:rPr>
        <w:t xml:space="preserve">Tabel 2 - Scan / </w:t>
      </w:r>
      <w:r>
        <w:rPr>
          <w:b/>
        </w:rPr>
        <w:t>Absensi (Siswa, Guru, Admin)</w:t>
      </w:r>
    </w:p>
    <w:tbl>
      <w:tblPr>
        <w:tblStyle w:val="TableGrid"/>
        <w:tblW w:w="0" w:type="auto"/>
        <w:jc w:val="center"/>
        <w:tblLayout w:type="fixed"/>
        <w:tblLook w:val="04A0" w:firstRow="1" w:lastRow="0" w:firstColumn="1" w:lastColumn="0" w:noHBand="0" w:noVBand="1"/>
      </w:tblPr>
      <w:tblGrid>
        <w:gridCol w:w="567"/>
        <w:gridCol w:w="3061"/>
        <w:gridCol w:w="2608"/>
        <w:gridCol w:w="1134"/>
        <w:gridCol w:w="2268"/>
      </w:tblGrid>
      <w:tr w:rsidR="0061337C" w14:paraId="72F65B40" w14:textId="77777777">
        <w:trPr>
          <w:jc w:val="center"/>
        </w:trPr>
        <w:tc>
          <w:tcPr>
            <w:tcW w:w="567" w:type="dxa"/>
            <w:shd w:val="clear" w:color="auto" w:fill="D9D9D9"/>
          </w:tcPr>
          <w:p w14:paraId="6A8BB0A4" w14:textId="77777777" w:rsidR="0061337C" w:rsidRDefault="00A23AE0">
            <w:pPr>
              <w:jc w:val="center"/>
            </w:pPr>
            <w:r>
              <w:rPr>
                <w:b/>
              </w:rPr>
              <w:t>No</w:t>
            </w:r>
          </w:p>
        </w:tc>
        <w:tc>
          <w:tcPr>
            <w:tcW w:w="3061" w:type="dxa"/>
            <w:shd w:val="clear" w:color="auto" w:fill="D9D9D9"/>
          </w:tcPr>
          <w:p w14:paraId="0C0462BE" w14:textId="77777777" w:rsidR="0061337C" w:rsidRDefault="00A23AE0">
            <w:pPr>
              <w:jc w:val="center"/>
            </w:pPr>
            <w:r>
              <w:rPr>
                <w:b/>
              </w:rPr>
              <w:t>Skenario dan Langkah Uji</w:t>
            </w:r>
          </w:p>
        </w:tc>
        <w:tc>
          <w:tcPr>
            <w:tcW w:w="2608" w:type="dxa"/>
            <w:shd w:val="clear" w:color="auto" w:fill="D9D9D9"/>
          </w:tcPr>
          <w:p w14:paraId="1F4CBA5D" w14:textId="77777777" w:rsidR="0061337C" w:rsidRDefault="00A23AE0">
            <w:pPr>
              <w:jc w:val="center"/>
            </w:pPr>
            <w:r>
              <w:rPr>
                <w:b/>
              </w:rPr>
              <w:t>Hasil Diharapkan</w:t>
            </w:r>
          </w:p>
        </w:tc>
        <w:tc>
          <w:tcPr>
            <w:tcW w:w="1134" w:type="dxa"/>
            <w:shd w:val="clear" w:color="auto" w:fill="D9D9D9"/>
          </w:tcPr>
          <w:p w14:paraId="5D96431F" w14:textId="77777777" w:rsidR="0061337C" w:rsidRDefault="00A23AE0">
            <w:pPr>
              <w:jc w:val="center"/>
            </w:pPr>
            <w:r>
              <w:rPr>
                <w:b/>
              </w:rPr>
              <w:t>Hasil (Lolos/Gagal)</w:t>
            </w:r>
          </w:p>
        </w:tc>
        <w:tc>
          <w:tcPr>
            <w:tcW w:w="2268" w:type="dxa"/>
            <w:shd w:val="clear" w:color="auto" w:fill="D9D9D9"/>
          </w:tcPr>
          <w:p w14:paraId="6899E516" w14:textId="77777777" w:rsidR="0061337C" w:rsidRDefault="00A23AE0">
            <w:pPr>
              <w:jc w:val="center"/>
            </w:pPr>
            <w:r>
              <w:rPr>
                <w:b/>
              </w:rPr>
              <w:t>Catatan/Tindak Lanjut</w:t>
            </w:r>
          </w:p>
        </w:tc>
      </w:tr>
      <w:tr w:rsidR="0061337C" w14:paraId="4CCD03BB" w14:textId="77777777">
        <w:trPr>
          <w:jc w:val="center"/>
        </w:trPr>
        <w:tc>
          <w:tcPr>
            <w:tcW w:w="567" w:type="dxa"/>
          </w:tcPr>
          <w:p w14:paraId="7017936B" w14:textId="77777777" w:rsidR="0061337C" w:rsidRDefault="00A23AE0">
            <w:r>
              <w:t>8</w:t>
            </w:r>
          </w:p>
        </w:tc>
        <w:tc>
          <w:tcPr>
            <w:tcW w:w="3061" w:type="dxa"/>
          </w:tcPr>
          <w:p w14:paraId="537F62BC" w14:textId="77777777" w:rsidR="0061337C" w:rsidRDefault="00A23AE0">
            <w:r>
              <w:t>Siswa melakukan scan kartu/QR pada scanner publik halaman depan.</w:t>
            </w:r>
          </w:p>
        </w:tc>
        <w:tc>
          <w:tcPr>
            <w:tcW w:w="2608" w:type="dxa"/>
          </w:tcPr>
          <w:p w14:paraId="58FBB1AB" w14:textId="77777777" w:rsidR="0061337C" w:rsidRDefault="00A23AE0">
            <w:r>
              <w:t>Muncul status (Hadir/Terlambat) dan data tersimpan.</w:t>
            </w:r>
          </w:p>
        </w:tc>
        <w:tc>
          <w:tcPr>
            <w:tcW w:w="1134" w:type="dxa"/>
          </w:tcPr>
          <w:p w14:paraId="4ADBD220" w14:textId="77777777" w:rsidR="0061337C" w:rsidRDefault="0061337C"/>
        </w:tc>
        <w:tc>
          <w:tcPr>
            <w:tcW w:w="2268" w:type="dxa"/>
          </w:tcPr>
          <w:p w14:paraId="6E18E9C4" w14:textId="77777777" w:rsidR="0061337C" w:rsidRDefault="0061337C"/>
        </w:tc>
      </w:tr>
      <w:tr w:rsidR="0061337C" w14:paraId="1B65C520" w14:textId="77777777">
        <w:trPr>
          <w:jc w:val="center"/>
        </w:trPr>
        <w:tc>
          <w:tcPr>
            <w:tcW w:w="567" w:type="dxa"/>
          </w:tcPr>
          <w:p w14:paraId="7014FCC4" w14:textId="77777777" w:rsidR="0061337C" w:rsidRDefault="00A23AE0">
            <w:r>
              <w:t>9</w:t>
            </w:r>
          </w:p>
        </w:tc>
        <w:tc>
          <w:tcPr>
            <w:tcW w:w="3061" w:type="dxa"/>
          </w:tcPr>
          <w:p w14:paraId="7031D141" w14:textId="77777777" w:rsidR="0061337C" w:rsidRDefault="00A23AE0">
            <w:r>
              <w:t xml:space="preserve">Scan </w:t>
            </w:r>
            <w:r>
              <w:t>barcode yang tidak terdaftar di sistem.</w:t>
            </w:r>
          </w:p>
        </w:tc>
        <w:tc>
          <w:tcPr>
            <w:tcW w:w="2608" w:type="dxa"/>
          </w:tcPr>
          <w:p w14:paraId="423593BD" w14:textId="77777777" w:rsidR="0061337C" w:rsidRDefault="00A23AE0">
            <w:r>
              <w:t>Muncul pesan bahwa barcode tidak ditemukan.</w:t>
            </w:r>
          </w:p>
        </w:tc>
        <w:tc>
          <w:tcPr>
            <w:tcW w:w="1134" w:type="dxa"/>
          </w:tcPr>
          <w:p w14:paraId="1C718D82" w14:textId="77777777" w:rsidR="0061337C" w:rsidRDefault="0061337C"/>
        </w:tc>
        <w:tc>
          <w:tcPr>
            <w:tcW w:w="2268" w:type="dxa"/>
          </w:tcPr>
          <w:p w14:paraId="4B4E7184" w14:textId="77777777" w:rsidR="0061337C" w:rsidRDefault="0061337C"/>
        </w:tc>
      </w:tr>
      <w:tr w:rsidR="0061337C" w14:paraId="5064B819" w14:textId="77777777">
        <w:trPr>
          <w:jc w:val="center"/>
        </w:trPr>
        <w:tc>
          <w:tcPr>
            <w:tcW w:w="567" w:type="dxa"/>
          </w:tcPr>
          <w:p w14:paraId="2A480CE1" w14:textId="77777777" w:rsidR="0061337C" w:rsidRDefault="00A23AE0">
            <w:r>
              <w:t>10</w:t>
            </w:r>
          </w:p>
        </w:tc>
        <w:tc>
          <w:tcPr>
            <w:tcW w:w="3061" w:type="dxa"/>
          </w:tcPr>
          <w:p w14:paraId="2922ECAE" w14:textId="77777777" w:rsidR="0061337C" w:rsidRDefault="00A23AE0">
            <w:r>
              <w:t>Scan barcode siswa yang statusnya tidak aktif.</w:t>
            </w:r>
          </w:p>
        </w:tc>
        <w:tc>
          <w:tcPr>
            <w:tcW w:w="2608" w:type="dxa"/>
          </w:tcPr>
          <w:p w14:paraId="3BDE99FD" w14:textId="77777777" w:rsidR="0061337C" w:rsidRDefault="00A23AE0">
            <w:r>
              <w:t>Ditolak, tidak ada catatan absensi.</w:t>
            </w:r>
          </w:p>
        </w:tc>
        <w:tc>
          <w:tcPr>
            <w:tcW w:w="1134" w:type="dxa"/>
          </w:tcPr>
          <w:p w14:paraId="65C66363" w14:textId="77777777" w:rsidR="0061337C" w:rsidRDefault="0061337C"/>
        </w:tc>
        <w:tc>
          <w:tcPr>
            <w:tcW w:w="2268" w:type="dxa"/>
          </w:tcPr>
          <w:p w14:paraId="06DFBD10" w14:textId="77777777" w:rsidR="0061337C" w:rsidRDefault="0061337C"/>
        </w:tc>
      </w:tr>
      <w:tr w:rsidR="0061337C" w14:paraId="68F4EC56" w14:textId="77777777">
        <w:trPr>
          <w:jc w:val="center"/>
        </w:trPr>
        <w:tc>
          <w:tcPr>
            <w:tcW w:w="567" w:type="dxa"/>
          </w:tcPr>
          <w:p w14:paraId="42F77425" w14:textId="77777777" w:rsidR="0061337C" w:rsidRDefault="00A23AE0">
            <w:r>
              <w:t>11</w:t>
            </w:r>
          </w:p>
        </w:tc>
        <w:tc>
          <w:tcPr>
            <w:tcW w:w="3061" w:type="dxa"/>
          </w:tcPr>
          <w:p w14:paraId="2A2F79D9" w14:textId="77777777" w:rsidR="0061337C" w:rsidRDefault="00A23AE0">
            <w:r>
              <w:t>Scan dua kali pada hari yang sama.</w:t>
            </w:r>
          </w:p>
        </w:tc>
        <w:tc>
          <w:tcPr>
            <w:tcW w:w="2608" w:type="dxa"/>
          </w:tcPr>
          <w:p w14:paraId="7A623B77" w14:textId="77777777" w:rsidR="0061337C" w:rsidRDefault="00A23AE0">
            <w:r>
              <w:t>Tidak ada catatan ganda; status tetap kons</w:t>
            </w:r>
            <w:r>
              <w:t>isten.</w:t>
            </w:r>
          </w:p>
        </w:tc>
        <w:tc>
          <w:tcPr>
            <w:tcW w:w="1134" w:type="dxa"/>
          </w:tcPr>
          <w:p w14:paraId="259048EE" w14:textId="77777777" w:rsidR="0061337C" w:rsidRDefault="0061337C"/>
        </w:tc>
        <w:tc>
          <w:tcPr>
            <w:tcW w:w="2268" w:type="dxa"/>
          </w:tcPr>
          <w:p w14:paraId="2B4AA050" w14:textId="77777777" w:rsidR="0061337C" w:rsidRDefault="0061337C"/>
        </w:tc>
      </w:tr>
      <w:tr w:rsidR="0061337C" w14:paraId="03EFFF08" w14:textId="77777777">
        <w:trPr>
          <w:jc w:val="center"/>
        </w:trPr>
        <w:tc>
          <w:tcPr>
            <w:tcW w:w="567" w:type="dxa"/>
          </w:tcPr>
          <w:p w14:paraId="171B7FD4" w14:textId="77777777" w:rsidR="0061337C" w:rsidRDefault="00A23AE0">
            <w:r>
              <w:t>12</w:t>
            </w:r>
          </w:p>
        </w:tc>
        <w:tc>
          <w:tcPr>
            <w:tcW w:w="3061" w:type="dxa"/>
          </w:tcPr>
          <w:p w14:paraId="1503A0AA" w14:textId="77777777" w:rsidR="0061337C" w:rsidRDefault="00A23AE0">
            <w:r>
              <w:t>Guru melakukan scan internal terhadap siswa kelas walinya.</w:t>
            </w:r>
          </w:p>
        </w:tc>
        <w:tc>
          <w:tcPr>
            <w:tcW w:w="2608" w:type="dxa"/>
          </w:tcPr>
          <w:p w14:paraId="47375986" w14:textId="77777777" w:rsidR="0061337C" w:rsidRDefault="00A23AE0">
            <w:r>
              <w:t>Catatan absensi tersimpan.</w:t>
            </w:r>
          </w:p>
        </w:tc>
        <w:tc>
          <w:tcPr>
            <w:tcW w:w="1134" w:type="dxa"/>
          </w:tcPr>
          <w:p w14:paraId="31723343" w14:textId="77777777" w:rsidR="0061337C" w:rsidRDefault="0061337C"/>
        </w:tc>
        <w:tc>
          <w:tcPr>
            <w:tcW w:w="2268" w:type="dxa"/>
          </w:tcPr>
          <w:p w14:paraId="0525530E" w14:textId="77777777" w:rsidR="0061337C" w:rsidRDefault="0061337C"/>
        </w:tc>
      </w:tr>
      <w:tr w:rsidR="0061337C" w14:paraId="5D5DA8F0" w14:textId="77777777">
        <w:trPr>
          <w:jc w:val="center"/>
        </w:trPr>
        <w:tc>
          <w:tcPr>
            <w:tcW w:w="567" w:type="dxa"/>
          </w:tcPr>
          <w:p w14:paraId="29177933" w14:textId="77777777" w:rsidR="0061337C" w:rsidRDefault="00A23AE0">
            <w:r>
              <w:t>13</w:t>
            </w:r>
          </w:p>
        </w:tc>
        <w:tc>
          <w:tcPr>
            <w:tcW w:w="3061" w:type="dxa"/>
          </w:tcPr>
          <w:p w14:paraId="04916236" w14:textId="77777777" w:rsidR="0061337C" w:rsidRDefault="00A23AE0">
            <w:r>
              <w:t>Guru melakukan scan internal terhadap siswa kelas lain.</w:t>
            </w:r>
          </w:p>
        </w:tc>
        <w:tc>
          <w:tcPr>
            <w:tcW w:w="2608" w:type="dxa"/>
          </w:tcPr>
          <w:p w14:paraId="58716C6F" w14:textId="77777777" w:rsidR="0061337C" w:rsidRDefault="00A23AE0">
            <w:r>
              <w:t>Ditolak (tidak berhak memindai siswa kelas lain).</w:t>
            </w:r>
          </w:p>
        </w:tc>
        <w:tc>
          <w:tcPr>
            <w:tcW w:w="1134" w:type="dxa"/>
          </w:tcPr>
          <w:p w14:paraId="1259CEB8" w14:textId="77777777" w:rsidR="0061337C" w:rsidRDefault="0061337C"/>
        </w:tc>
        <w:tc>
          <w:tcPr>
            <w:tcW w:w="2268" w:type="dxa"/>
          </w:tcPr>
          <w:p w14:paraId="1A5C2E01" w14:textId="77777777" w:rsidR="0061337C" w:rsidRDefault="0061337C"/>
        </w:tc>
      </w:tr>
    </w:tbl>
    <w:p w14:paraId="6D26F173" w14:textId="77777777" w:rsidR="0061337C" w:rsidRDefault="0061337C">
      <w:pPr>
        <w:spacing w:after="120"/>
      </w:pPr>
    </w:p>
    <w:p w14:paraId="0A09C90F" w14:textId="77777777" w:rsidR="0061337C" w:rsidRDefault="00A23AE0">
      <w:pPr>
        <w:spacing w:after="120" w:line="480" w:lineRule="auto"/>
      </w:pPr>
      <w:r>
        <w:rPr>
          <w:b/>
        </w:rPr>
        <w:t xml:space="preserve">Tabel 3 - Absensi Manual (Admin, </w:t>
      </w:r>
      <w:r>
        <w:rPr>
          <w:b/>
        </w:rPr>
        <w:t>Guru)</w:t>
      </w:r>
    </w:p>
    <w:tbl>
      <w:tblPr>
        <w:tblStyle w:val="TableGrid"/>
        <w:tblW w:w="0" w:type="auto"/>
        <w:jc w:val="center"/>
        <w:tblLayout w:type="fixed"/>
        <w:tblLook w:val="04A0" w:firstRow="1" w:lastRow="0" w:firstColumn="1" w:lastColumn="0" w:noHBand="0" w:noVBand="1"/>
      </w:tblPr>
      <w:tblGrid>
        <w:gridCol w:w="567"/>
        <w:gridCol w:w="3061"/>
        <w:gridCol w:w="2608"/>
        <w:gridCol w:w="1134"/>
        <w:gridCol w:w="2268"/>
      </w:tblGrid>
      <w:tr w:rsidR="0061337C" w14:paraId="038F58FE" w14:textId="77777777">
        <w:trPr>
          <w:jc w:val="center"/>
        </w:trPr>
        <w:tc>
          <w:tcPr>
            <w:tcW w:w="567" w:type="dxa"/>
            <w:shd w:val="clear" w:color="auto" w:fill="D9D9D9"/>
          </w:tcPr>
          <w:p w14:paraId="3472F6BA" w14:textId="77777777" w:rsidR="0061337C" w:rsidRDefault="00A23AE0">
            <w:pPr>
              <w:jc w:val="center"/>
            </w:pPr>
            <w:r>
              <w:rPr>
                <w:b/>
              </w:rPr>
              <w:t>No</w:t>
            </w:r>
          </w:p>
        </w:tc>
        <w:tc>
          <w:tcPr>
            <w:tcW w:w="3061" w:type="dxa"/>
            <w:shd w:val="clear" w:color="auto" w:fill="D9D9D9"/>
          </w:tcPr>
          <w:p w14:paraId="397012D7" w14:textId="77777777" w:rsidR="0061337C" w:rsidRDefault="00A23AE0">
            <w:pPr>
              <w:jc w:val="center"/>
            </w:pPr>
            <w:r>
              <w:rPr>
                <w:b/>
              </w:rPr>
              <w:t>Skenario dan Langkah Uji</w:t>
            </w:r>
          </w:p>
        </w:tc>
        <w:tc>
          <w:tcPr>
            <w:tcW w:w="2608" w:type="dxa"/>
            <w:shd w:val="clear" w:color="auto" w:fill="D9D9D9"/>
          </w:tcPr>
          <w:p w14:paraId="1B8F90B5" w14:textId="77777777" w:rsidR="0061337C" w:rsidRDefault="00A23AE0">
            <w:pPr>
              <w:jc w:val="center"/>
            </w:pPr>
            <w:r>
              <w:rPr>
                <w:b/>
              </w:rPr>
              <w:t>Hasil Diharapkan</w:t>
            </w:r>
          </w:p>
        </w:tc>
        <w:tc>
          <w:tcPr>
            <w:tcW w:w="1134" w:type="dxa"/>
            <w:shd w:val="clear" w:color="auto" w:fill="D9D9D9"/>
          </w:tcPr>
          <w:p w14:paraId="6DAF37FB" w14:textId="77777777" w:rsidR="0061337C" w:rsidRDefault="00A23AE0">
            <w:pPr>
              <w:jc w:val="center"/>
            </w:pPr>
            <w:r>
              <w:rPr>
                <w:b/>
              </w:rPr>
              <w:t>Hasil (Lolos/Gagal)</w:t>
            </w:r>
          </w:p>
        </w:tc>
        <w:tc>
          <w:tcPr>
            <w:tcW w:w="2268" w:type="dxa"/>
            <w:shd w:val="clear" w:color="auto" w:fill="D9D9D9"/>
          </w:tcPr>
          <w:p w14:paraId="76039C47" w14:textId="77777777" w:rsidR="0061337C" w:rsidRDefault="00A23AE0">
            <w:pPr>
              <w:jc w:val="center"/>
            </w:pPr>
            <w:r>
              <w:rPr>
                <w:b/>
              </w:rPr>
              <w:t>Catatan/Tindak Lanjut</w:t>
            </w:r>
          </w:p>
        </w:tc>
      </w:tr>
      <w:tr w:rsidR="0061337C" w14:paraId="336C5D97" w14:textId="77777777">
        <w:trPr>
          <w:jc w:val="center"/>
        </w:trPr>
        <w:tc>
          <w:tcPr>
            <w:tcW w:w="567" w:type="dxa"/>
          </w:tcPr>
          <w:p w14:paraId="2D55ABDE" w14:textId="77777777" w:rsidR="0061337C" w:rsidRDefault="00A23AE0">
            <w:r>
              <w:t>14</w:t>
            </w:r>
          </w:p>
        </w:tc>
        <w:tc>
          <w:tcPr>
            <w:tcW w:w="3061" w:type="dxa"/>
          </w:tcPr>
          <w:p w14:paraId="4AAF21D7" w14:textId="77777777" w:rsidR="0061337C" w:rsidRDefault="00A23AE0">
            <w:r>
              <w:t>Guru mengisi absensi manual siswa walinya (status Izin/Sakit/Terlambat).</w:t>
            </w:r>
          </w:p>
        </w:tc>
        <w:tc>
          <w:tcPr>
            <w:tcW w:w="2608" w:type="dxa"/>
          </w:tcPr>
          <w:p w14:paraId="3BB205CE" w14:textId="77777777" w:rsidR="0061337C" w:rsidRDefault="00A23AE0">
            <w:r>
              <w:t>Tersimpan dan tampil pada laporan.</w:t>
            </w:r>
          </w:p>
        </w:tc>
        <w:tc>
          <w:tcPr>
            <w:tcW w:w="1134" w:type="dxa"/>
          </w:tcPr>
          <w:p w14:paraId="37957B5D" w14:textId="77777777" w:rsidR="0061337C" w:rsidRDefault="0061337C"/>
        </w:tc>
        <w:tc>
          <w:tcPr>
            <w:tcW w:w="2268" w:type="dxa"/>
          </w:tcPr>
          <w:p w14:paraId="7CAA7C38" w14:textId="77777777" w:rsidR="0061337C" w:rsidRDefault="0061337C"/>
        </w:tc>
      </w:tr>
      <w:tr w:rsidR="0061337C" w14:paraId="312BAE6A" w14:textId="77777777">
        <w:trPr>
          <w:jc w:val="center"/>
        </w:trPr>
        <w:tc>
          <w:tcPr>
            <w:tcW w:w="567" w:type="dxa"/>
          </w:tcPr>
          <w:p w14:paraId="5F4F3D66" w14:textId="77777777" w:rsidR="0061337C" w:rsidRDefault="00A23AE0">
            <w:r>
              <w:t>15</w:t>
            </w:r>
          </w:p>
        </w:tc>
        <w:tc>
          <w:tcPr>
            <w:tcW w:w="3061" w:type="dxa"/>
          </w:tcPr>
          <w:p w14:paraId="7DF36032" w14:textId="77777777" w:rsidR="0061337C" w:rsidRDefault="00A23AE0">
            <w:r>
              <w:t xml:space="preserve">Wali Guru mengisi absensi manual untuk </w:t>
            </w:r>
            <w:r>
              <w:t xml:space="preserve">siswa kelas </w:t>
            </w:r>
            <w:r>
              <w:lastRenderedPageBreak/>
              <w:t>lain.</w:t>
            </w:r>
          </w:p>
        </w:tc>
        <w:tc>
          <w:tcPr>
            <w:tcW w:w="2608" w:type="dxa"/>
          </w:tcPr>
          <w:p w14:paraId="7CBE5ED0" w14:textId="77777777" w:rsidR="0061337C" w:rsidRDefault="00A23AE0">
            <w:r>
              <w:lastRenderedPageBreak/>
              <w:t xml:space="preserve">Ditolak (tidak berhak mengisi absen siswa </w:t>
            </w:r>
            <w:r>
              <w:lastRenderedPageBreak/>
              <w:t>kelas lain).</w:t>
            </w:r>
          </w:p>
        </w:tc>
        <w:tc>
          <w:tcPr>
            <w:tcW w:w="1134" w:type="dxa"/>
          </w:tcPr>
          <w:p w14:paraId="2E484D1F" w14:textId="77777777" w:rsidR="0061337C" w:rsidRDefault="0061337C"/>
        </w:tc>
        <w:tc>
          <w:tcPr>
            <w:tcW w:w="2268" w:type="dxa"/>
          </w:tcPr>
          <w:p w14:paraId="26C365F8" w14:textId="77777777" w:rsidR="0061337C" w:rsidRDefault="0061337C"/>
        </w:tc>
      </w:tr>
      <w:tr w:rsidR="0061337C" w14:paraId="22D0368E" w14:textId="77777777">
        <w:trPr>
          <w:jc w:val="center"/>
        </w:trPr>
        <w:tc>
          <w:tcPr>
            <w:tcW w:w="567" w:type="dxa"/>
          </w:tcPr>
          <w:p w14:paraId="73CEF1BF" w14:textId="77777777" w:rsidR="0061337C" w:rsidRDefault="00A23AE0">
            <w:r>
              <w:t>16</w:t>
            </w:r>
          </w:p>
        </w:tc>
        <w:tc>
          <w:tcPr>
            <w:tcW w:w="3061" w:type="dxa"/>
          </w:tcPr>
          <w:p w14:paraId="651D1309" w14:textId="77777777" w:rsidR="0061337C" w:rsidRDefault="00A23AE0">
            <w:r>
              <w:t>Mengisi status absensi yang tidak valid (misalnya "Bolos").</w:t>
            </w:r>
          </w:p>
        </w:tc>
        <w:tc>
          <w:tcPr>
            <w:tcW w:w="2608" w:type="dxa"/>
          </w:tcPr>
          <w:p w14:paraId="27703AC7" w14:textId="77777777" w:rsidR="0061337C" w:rsidRDefault="00A23AE0">
            <w:r>
              <w:t>Ditolak dengan pesan validasi.</w:t>
            </w:r>
          </w:p>
        </w:tc>
        <w:tc>
          <w:tcPr>
            <w:tcW w:w="1134" w:type="dxa"/>
          </w:tcPr>
          <w:p w14:paraId="178BBD76" w14:textId="77777777" w:rsidR="0061337C" w:rsidRDefault="0061337C"/>
        </w:tc>
        <w:tc>
          <w:tcPr>
            <w:tcW w:w="2268" w:type="dxa"/>
          </w:tcPr>
          <w:p w14:paraId="66F0112F" w14:textId="77777777" w:rsidR="0061337C" w:rsidRDefault="0061337C"/>
        </w:tc>
      </w:tr>
    </w:tbl>
    <w:p w14:paraId="28C9B071" w14:textId="77777777" w:rsidR="0061337C" w:rsidRDefault="0061337C">
      <w:pPr>
        <w:spacing w:after="120"/>
      </w:pPr>
    </w:p>
    <w:p w14:paraId="5C82A422" w14:textId="77777777" w:rsidR="0061337C" w:rsidRDefault="00A23AE0">
      <w:pPr>
        <w:spacing w:after="120" w:line="480" w:lineRule="auto"/>
      </w:pPr>
      <w:r>
        <w:rPr>
          <w:b/>
        </w:rPr>
        <w:t>Tabel 4 - Data Siswa (Admin)</w:t>
      </w:r>
    </w:p>
    <w:tbl>
      <w:tblPr>
        <w:tblStyle w:val="TableGrid"/>
        <w:tblW w:w="0" w:type="auto"/>
        <w:jc w:val="center"/>
        <w:tblLayout w:type="fixed"/>
        <w:tblLook w:val="04A0" w:firstRow="1" w:lastRow="0" w:firstColumn="1" w:lastColumn="0" w:noHBand="0" w:noVBand="1"/>
      </w:tblPr>
      <w:tblGrid>
        <w:gridCol w:w="567"/>
        <w:gridCol w:w="3061"/>
        <w:gridCol w:w="2608"/>
        <w:gridCol w:w="1134"/>
        <w:gridCol w:w="2268"/>
      </w:tblGrid>
      <w:tr w:rsidR="0061337C" w14:paraId="7BD06BBA" w14:textId="77777777">
        <w:trPr>
          <w:jc w:val="center"/>
        </w:trPr>
        <w:tc>
          <w:tcPr>
            <w:tcW w:w="567" w:type="dxa"/>
            <w:shd w:val="clear" w:color="auto" w:fill="D9D9D9"/>
          </w:tcPr>
          <w:p w14:paraId="1ADF9853" w14:textId="77777777" w:rsidR="0061337C" w:rsidRDefault="00A23AE0">
            <w:pPr>
              <w:jc w:val="center"/>
            </w:pPr>
            <w:r>
              <w:rPr>
                <w:b/>
              </w:rPr>
              <w:t>No</w:t>
            </w:r>
          </w:p>
        </w:tc>
        <w:tc>
          <w:tcPr>
            <w:tcW w:w="3061" w:type="dxa"/>
            <w:shd w:val="clear" w:color="auto" w:fill="D9D9D9"/>
          </w:tcPr>
          <w:p w14:paraId="0EE3782E" w14:textId="77777777" w:rsidR="0061337C" w:rsidRDefault="00A23AE0">
            <w:pPr>
              <w:jc w:val="center"/>
            </w:pPr>
            <w:r>
              <w:rPr>
                <w:b/>
              </w:rPr>
              <w:t>Skenario dan Langkah Uji</w:t>
            </w:r>
          </w:p>
        </w:tc>
        <w:tc>
          <w:tcPr>
            <w:tcW w:w="2608" w:type="dxa"/>
            <w:shd w:val="clear" w:color="auto" w:fill="D9D9D9"/>
          </w:tcPr>
          <w:p w14:paraId="47862FE3" w14:textId="77777777" w:rsidR="0061337C" w:rsidRDefault="00A23AE0">
            <w:pPr>
              <w:jc w:val="center"/>
            </w:pPr>
            <w:r>
              <w:rPr>
                <w:b/>
              </w:rPr>
              <w:t xml:space="preserve">Hasil </w:t>
            </w:r>
            <w:r>
              <w:rPr>
                <w:b/>
              </w:rPr>
              <w:t>Diharapkan</w:t>
            </w:r>
          </w:p>
        </w:tc>
        <w:tc>
          <w:tcPr>
            <w:tcW w:w="1134" w:type="dxa"/>
            <w:shd w:val="clear" w:color="auto" w:fill="D9D9D9"/>
          </w:tcPr>
          <w:p w14:paraId="01E7F3A1" w14:textId="77777777" w:rsidR="0061337C" w:rsidRDefault="00A23AE0">
            <w:pPr>
              <w:jc w:val="center"/>
            </w:pPr>
            <w:r>
              <w:rPr>
                <w:b/>
              </w:rPr>
              <w:t>Hasil (Lolos/Gagal)</w:t>
            </w:r>
          </w:p>
        </w:tc>
        <w:tc>
          <w:tcPr>
            <w:tcW w:w="2268" w:type="dxa"/>
            <w:shd w:val="clear" w:color="auto" w:fill="D9D9D9"/>
          </w:tcPr>
          <w:p w14:paraId="3A7A2B00" w14:textId="77777777" w:rsidR="0061337C" w:rsidRDefault="00A23AE0">
            <w:pPr>
              <w:jc w:val="center"/>
            </w:pPr>
            <w:r>
              <w:rPr>
                <w:b/>
              </w:rPr>
              <w:t>Catatan/Tindak Lanjut</w:t>
            </w:r>
          </w:p>
        </w:tc>
      </w:tr>
      <w:tr w:rsidR="0061337C" w14:paraId="5A51E902" w14:textId="77777777">
        <w:trPr>
          <w:jc w:val="center"/>
        </w:trPr>
        <w:tc>
          <w:tcPr>
            <w:tcW w:w="567" w:type="dxa"/>
          </w:tcPr>
          <w:p w14:paraId="05C1AF6B" w14:textId="77777777" w:rsidR="0061337C" w:rsidRDefault="00A23AE0">
            <w:r>
              <w:t>17</w:t>
            </w:r>
          </w:p>
        </w:tc>
        <w:tc>
          <w:tcPr>
            <w:tcW w:w="3061" w:type="dxa"/>
          </w:tcPr>
          <w:p w14:paraId="72733E43" w14:textId="77777777" w:rsidR="0061337C" w:rsidRDefault="00A23AE0">
            <w:r>
              <w:t>Menambah siswa baru lengkap (NIS, NISN, kelas, status).</w:t>
            </w:r>
          </w:p>
        </w:tc>
        <w:tc>
          <w:tcPr>
            <w:tcW w:w="2608" w:type="dxa"/>
          </w:tcPr>
          <w:p w14:paraId="4A28787D" w14:textId="77777777" w:rsidR="0061337C" w:rsidRDefault="00A23AE0">
            <w:r>
              <w:t>Tersimpan dan tampil pada daftar/kelas.</w:t>
            </w:r>
          </w:p>
        </w:tc>
        <w:tc>
          <w:tcPr>
            <w:tcW w:w="1134" w:type="dxa"/>
          </w:tcPr>
          <w:p w14:paraId="0DA33FD6" w14:textId="77777777" w:rsidR="0061337C" w:rsidRDefault="0061337C"/>
        </w:tc>
        <w:tc>
          <w:tcPr>
            <w:tcW w:w="2268" w:type="dxa"/>
          </w:tcPr>
          <w:p w14:paraId="4AD4A1D9" w14:textId="77777777" w:rsidR="0061337C" w:rsidRDefault="0061337C"/>
        </w:tc>
      </w:tr>
      <w:tr w:rsidR="0061337C" w14:paraId="4519B768" w14:textId="77777777">
        <w:trPr>
          <w:jc w:val="center"/>
        </w:trPr>
        <w:tc>
          <w:tcPr>
            <w:tcW w:w="567" w:type="dxa"/>
          </w:tcPr>
          <w:p w14:paraId="1364D024" w14:textId="77777777" w:rsidR="0061337C" w:rsidRDefault="00A23AE0">
            <w:r>
              <w:t>18</w:t>
            </w:r>
          </w:p>
        </w:tc>
        <w:tc>
          <w:tcPr>
            <w:tcW w:w="3061" w:type="dxa"/>
          </w:tcPr>
          <w:p w14:paraId="1D91A376" w14:textId="77777777" w:rsidR="0061337C" w:rsidRDefault="00A23AE0">
            <w:r>
              <w:t>Submit siswa dengan NIS yang sudah pernah digunakan.</w:t>
            </w:r>
          </w:p>
        </w:tc>
        <w:tc>
          <w:tcPr>
            <w:tcW w:w="2608" w:type="dxa"/>
          </w:tcPr>
          <w:p w14:paraId="7738AA0D" w14:textId="77777777" w:rsidR="0061337C" w:rsidRDefault="00A23AE0">
            <w:r>
              <w:t>Ditolak, pesan NIS sudah terpakai.</w:t>
            </w:r>
          </w:p>
        </w:tc>
        <w:tc>
          <w:tcPr>
            <w:tcW w:w="1134" w:type="dxa"/>
          </w:tcPr>
          <w:p w14:paraId="53E099CD" w14:textId="77777777" w:rsidR="0061337C" w:rsidRDefault="0061337C"/>
        </w:tc>
        <w:tc>
          <w:tcPr>
            <w:tcW w:w="2268" w:type="dxa"/>
          </w:tcPr>
          <w:p w14:paraId="6A7928A8" w14:textId="77777777" w:rsidR="0061337C" w:rsidRDefault="0061337C"/>
        </w:tc>
      </w:tr>
      <w:tr w:rsidR="0061337C" w14:paraId="2662A97A" w14:textId="77777777">
        <w:trPr>
          <w:jc w:val="center"/>
        </w:trPr>
        <w:tc>
          <w:tcPr>
            <w:tcW w:w="567" w:type="dxa"/>
          </w:tcPr>
          <w:p w14:paraId="069DECB9" w14:textId="77777777" w:rsidR="0061337C" w:rsidRDefault="00A23AE0">
            <w:r>
              <w:t>19</w:t>
            </w:r>
          </w:p>
        </w:tc>
        <w:tc>
          <w:tcPr>
            <w:tcW w:w="3061" w:type="dxa"/>
          </w:tcPr>
          <w:p w14:paraId="738F23CF" w14:textId="77777777" w:rsidR="0061337C" w:rsidRDefault="00A23AE0">
            <w:r>
              <w:t>Submit siswa tanpa memilih kelas.</w:t>
            </w:r>
          </w:p>
        </w:tc>
        <w:tc>
          <w:tcPr>
            <w:tcW w:w="2608" w:type="dxa"/>
          </w:tcPr>
          <w:p w14:paraId="555DBBA7" w14:textId="77777777" w:rsidR="0061337C" w:rsidRDefault="00A23AE0">
            <w:r>
              <w:t>Ditolak, kelas wajib diisi.</w:t>
            </w:r>
          </w:p>
        </w:tc>
        <w:tc>
          <w:tcPr>
            <w:tcW w:w="1134" w:type="dxa"/>
          </w:tcPr>
          <w:p w14:paraId="07F4CE76" w14:textId="77777777" w:rsidR="0061337C" w:rsidRDefault="0061337C"/>
        </w:tc>
        <w:tc>
          <w:tcPr>
            <w:tcW w:w="2268" w:type="dxa"/>
          </w:tcPr>
          <w:p w14:paraId="55A141B5" w14:textId="77777777" w:rsidR="0061337C" w:rsidRDefault="0061337C"/>
        </w:tc>
      </w:tr>
      <w:tr w:rsidR="0061337C" w14:paraId="0B346404" w14:textId="77777777">
        <w:trPr>
          <w:jc w:val="center"/>
        </w:trPr>
        <w:tc>
          <w:tcPr>
            <w:tcW w:w="567" w:type="dxa"/>
          </w:tcPr>
          <w:p w14:paraId="320C764D" w14:textId="77777777" w:rsidR="0061337C" w:rsidRDefault="00A23AE0">
            <w:r>
              <w:t>20</w:t>
            </w:r>
          </w:p>
        </w:tc>
        <w:tc>
          <w:tcPr>
            <w:tcW w:w="3061" w:type="dxa"/>
          </w:tcPr>
          <w:p w14:paraId="23233EAB" w14:textId="77777777" w:rsidR="0061337C" w:rsidRDefault="00A23AE0">
            <w:r>
              <w:t>Mengedit siswa (nama/kelas/status) lalu menyimpan.</w:t>
            </w:r>
          </w:p>
        </w:tc>
        <w:tc>
          <w:tcPr>
            <w:tcW w:w="2608" w:type="dxa"/>
          </w:tcPr>
          <w:p w14:paraId="1A27DFAB" w14:textId="77777777" w:rsidR="0061337C" w:rsidRDefault="00A23AE0">
            <w:r>
              <w:t>Perubahan tersimpan.</w:t>
            </w:r>
          </w:p>
        </w:tc>
        <w:tc>
          <w:tcPr>
            <w:tcW w:w="1134" w:type="dxa"/>
          </w:tcPr>
          <w:p w14:paraId="06BC69C8" w14:textId="77777777" w:rsidR="0061337C" w:rsidRDefault="0061337C"/>
        </w:tc>
        <w:tc>
          <w:tcPr>
            <w:tcW w:w="2268" w:type="dxa"/>
          </w:tcPr>
          <w:p w14:paraId="0532DC26" w14:textId="77777777" w:rsidR="0061337C" w:rsidRDefault="0061337C"/>
        </w:tc>
      </w:tr>
      <w:tr w:rsidR="0061337C" w14:paraId="0437D8FD" w14:textId="77777777">
        <w:trPr>
          <w:jc w:val="center"/>
        </w:trPr>
        <w:tc>
          <w:tcPr>
            <w:tcW w:w="567" w:type="dxa"/>
          </w:tcPr>
          <w:p w14:paraId="73EDA87E" w14:textId="77777777" w:rsidR="0061337C" w:rsidRDefault="00A23AE0">
            <w:r>
              <w:t>21</w:t>
            </w:r>
          </w:p>
        </w:tc>
        <w:tc>
          <w:tcPr>
            <w:tcW w:w="3061" w:type="dxa"/>
          </w:tcPr>
          <w:p w14:paraId="7F65EF11" w14:textId="77777777" w:rsidR="0061337C" w:rsidRDefault="00A23AE0">
            <w:r>
              <w:t>Guru mencoba membuka form tambah/ubah siswa.</w:t>
            </w:r>
          </w:p>
        </w:tc>
        <w:tc>
          <w:tcPr>
            <w:tcW w:w="2608" w:type="dxa"/>
          </w:tcPr>
          <w:p w14:paraId="049164C7" w14:textId="77777777" w:rsidR="0061337C" w:rsidRDefault="00A23AE0">
            <w:r>
              <w:t>Ditolak (403), halaman tidak tampil.</w:t>
            </w:r>
          </w:p>
        </w:tc>
        <w:tc>
          <w:tcPr>
            <w:tcW w:w="1134" w:type="dxa"/>
          </w:tcPr>
          <w:p w14:paraId="58D3D4AC" w14:textId="77777777" w:rsidR="0061337C" w:rsidRDefault="0061337C"/>
        </w:tc>
        <w:tc>
          <w:tcPr>
            <w:tcW w:w="2268" w:type="dxa"/>
          </w:tcPr>
          <w:p w14:paraId="5192B508" w14:textId="77777777" w:rsidR="0061337C" w:rsidRDefault="0061337C"/>
        </w:tc>
      </w:tr>
    </w:tbl>
    <w:p w14:paraId="6D8C16A8" w14:textId="77777777" w:rsidR="0061337C" w:rsidRDefault="0061337C">
      <w:pPr>
        <w:spacing w:after="120"/>
      </w:pPr>
    </w:p>
    <w:p w14:paraId="324E2670" w14:textId="77777777" w:rsidR="0061337C" w:rsidRDefault="00A23AE0">
      <w:pPr>
        <w:spacing w:after="120" w:line="480" w:lineRule="auto"/>
      </w:pPr>
      <w:r>
        <w:rPr>
          <w:b/>
        </w:rPr>
        <w:t>Tabel 5 - Data Kelas (Ad</w:t>
      </w:r>
      <w:r>
        <w:rPr>
          <w:b/>
        </w:rPr>
        <w:t>min)</w:t>
      </w:r>
    </w:p>
    <w:tbl>
      <w:tblPr>
        <w:tblStyle w:val="TableGrid"/>
        <w:tblW w:w="0" w:type="auto"/>
        <w:jc w:val="center"/>
        <w:tblLayout w:type="fixed"/>
        <w:tblLook w:val="04A0" w:firstRow="1" w:lastRow="0" w:firstColumn="1" w:lastColumn="0" w:noHBand="0" w:noVBand="1"/>
      </w:tblPr>
      <w:tblGrid>
        <w:gridCol w:w="567"/>
        <w:gridCol w:w="3061"/>
        <w:gridCol w:w="2608"/>
        <w:gridCol w:w="1134"/>
        <w:gridCol w:w="2268"/>
      </w:tblGrid>
      <w:tr w:rsidR="0061337C" w14:paraId="68969A45" w14:textId="77777777">
        <w:trPr>
          <w:jc w:val="center"/>
        </w:trPr>
        <w:tc>
          <w:tcPr>
            <w:tcW w:w="567" w:type="dxa"/>
            <w:shd w:val="clear" w:color="auto" w:fill="D9D9D9"/>
          </w:tcPr>
          <w:p w14:paraId="7B2576D1" w14:textId="77777777" w:rsidR="0061337C" w:rsidRDefault="00A23AE0">
            <w:pPr>
              <w:jc w:val="center"/>
            </w:pPr>
            <w:r>
              <w:rPr>
                <w:b/>
              </w:rPr>
              <w:t>No</w:t>
            </w:r>
          </w:p>
        </w:tc>
        <w:tc>
          <w:tcPr>
            <w:tcW w:w="3061" w:type="dxa"/>
            <w:shd w:val="clear" w:color="auto" w:fill="D9D9D9"/>
          </w:tcPr>
          <w:p w14:paraId="674C31D9" w14:textId="77777777" w:rsidR="0061337C" w:rsidRDefault="00A23AE0">
            <w:pPr>
              <w:jc w:val="center"/>
            </w:pPr>
            <w:r>
              <w:rPr>
                <w:b/>
              </w:rPr>
              <w:t>Skenario dan Langkah Uji</w:t>
            </w:r>
          </w:p>
        </w:tc>
        <w:tc>
          <w:tcPr>
            <w:tcW w:w="2608" w:type="dxa"/>
            <w:shd w:val="clear" w:color="auto" w:fill="D9D9D9"/>
          </w:tcPr>
          <w:p w14:paraId="712150D5" w14:textId="77777777" w:rsidR="0061337C" w:rsidRDefault="00A23AE0">
            <w:pPr>
              <w:jc w:val="center"/>
            </w:pPr>
            <w:r>
              <w:rPr>
                <w:b/>
              </w:rPr>
              <w:t>Hasil Diharapkan</w:t>
            </w:r>
          </w:p>
        </w:tc>
        <w:tc>
          <w:tcPr>
            <w:tcW w:w="1134" w:type="dxa"/>
            <w:shd w:val="clear" w:color="auto" w:fill="D9D9D9"/>
          </w:tcPr>
          <w:p w14:paraId="2626F703" w14:textId="77777777" w:rsidR="0061337C" w:rsidRDefault="00A23AE0">
            <w:pPr>
              <w:jc w:val="center"/>
            </w:pPr>
            <w:r>
              <w:rPr>
                <w:b/>
              </w:rPr>
              <w:t>Hasil (Lolos/Gagal)</w:t>
            </w:r>
          </w:p>
        </w:tc>
        <w:tc>
          <w:tcPr>
            <w:tcW w:w="2268" w:type="dxa"/>
            <w:shd w:val="clear" w:color="auto" w:fill="D9D9D9"/>
          </w:tcPr>
          <w:p w14:paraId="3FDEFCD7" w14:textId="77777777" w:rsidR="0061337C" w:rsidRDefault="00A23AE0">
            <w:pPr>
              <w:jc w:val="center"/>
            </w:pPr>
            <w:r>
              <w:rPr>
                <w:b/>
              </w:rPr>
              <w:t>Catatan/Tindak Lanjut</w:t>
            </w:r>
          </w:p>
        </w:tc>
      </w:tr>
      <w:tr w:rsidR="0061337C" w14:paraId="1AA40D0E" w14:textId="77777777">
        <w:trPr>
          <w:jc w:val="center"/>
        </w:trPr>
        <w:tc>
          <w:tcPr>
            <w:tcW w:w="567" w:type="dxa"/>
          </w:tcPr>
          <w:p w14:paraId="74A944EC" w14:textId="77777777" w:rsidR="0061337C" w:rsidRDefault="00A23AE0">
            <w:r>
              <w:t>22</w:t>
            </w:r>
          </w:p>
        </w:tc>
        <w:tc>
          <w:tcPr>
            <w:tcW w:w="3061" w:type="dxa"/>
          </w:tcPr>
          <w:p w14:paraId="1CC5F53E" w14:textId="77777777" w:rsidR="0061337C" w:rsidRDefault="00A23AE0">
            <w:r>
              <w:t>Menambah kelas baru beserta wali kelas dan tahun ajaran.</w:t>
            </w:r>
          </w:p>
        </w:tc>
        <w:tc>
          <w:tcPr>
            <w:tcW w:w="2608" w:type="dxa"/>
          </w:tcPr>
          <w:p w14:paraId="715E0763" w14:textId="77777777" w:rsidR="0061337C" w:rsidRDefault="00A23AE0">
            <w:r>
              <w:t>Kelas tersimpan di daftar.</w:t>
            </w:r>
          </w:p>
        </w:tc>
        <w:tc>
          <w:tcPr>
            <w:tcW w:w="1134" w:type="dxa"/>
          </w:tcPr>
          <w:p w14:paraId="3F4E6630" w14:textId="77777777" w:rsidR="0061337C" w:rsidRDefault="0061337C"/>
        </w:tc>
        <w:tc>
          <w:tcPr>
            <w:tcW w:w="2268" w:type="dxa"/>
          </w:tcPr>
          <w:p w14:paraId="3DB317C7" w14:textId="77777777" w:rsidR="0061337C" w:rsidRDefault="0061337C"/>
        </w:tc>
      </w:tr>
      <w:tr w:rsidR="0061337C" w14:paraId="53BA6682" w14:textId="77777777">
        <w:trPr>
          <w:jc w:val="center"/>
        </w:trPr>
        <w:tc>
          <w:tcPr>
            <w:tcW w:w="567" w:type="dxa"/>
          </w:tcPr>
          <w:p w14:paraId="22958ACF" w14:textId="77777777" w:rsidR="0061337C" w:rsidRDefault="00A23AE0">
            <w:r>
              <w:t>23</w:t>
            </w:r>
          </w:p>
        </w:tc>
        <w:tc>
          <w:tcPr>
            <w:tcW w:w="3061" w:type="dxa"/>
          </w:tcPr>
          <w:p w14:paraId="5DFAEDEE" w14:textId="77777777" w:rsidR="0061337C" w:rsidRDefault="00A23AE0">
            <w:r>
              <w:t>Submit kelas dengan nama kosong.</w:t>
            </w:r>
          </w:p>
        </w:tc>
        <w:tc>
          <w:tcPr>
            <w:tcW w:w="2608" w:type="dxa"/>
          </w:tcPr>
          <w:p w14:paraId="7E86AF47" w14:textId="77777777" w:rsidR="0061337C" w:rsidRDefault="00A23AE0">
            <w:r>
              <w:t>Ditolak, nama wajib diisi.</w:t>
            </w:r>
          </w:p>
        </w:tc>
        <w:tc>
          <w:tcPr>
            <w:tcW w:w="1134" w:type="dxa"/>
          </w:tcPr>
          <w:p w14:paraId="0FFF459C" w14:textId="77777777" w:rsidR="0061337C" w:rsidRDefault="0061337C"/>
        </w:tc>
        <w:tc>
          <w:tcPr>
            <w:tcW w:w="2268" w:type="dxa"/>
          </w:tcPr>
          <w:p w14:paraId="4F1E2D3D" w14:textId="77777777" w:rsidR="0061337C" w:rsidRDefault="0061337C"/>
        </w:tc>
      </w:tr>
      <w:tr w:rsidR="0061337C" w14:paraId="7882A6F5" w14:textId="77777777">
        <w:trPr>
          <w:jc w:val="center"/>
        </w:trPr>
        <w:tc>
          <w:tcPr>
            <w:tcW w:w="567" w:type="dxa"/>
          </w:tcPr>
          <w:p w14:paraId="30FB71E7" w14:textId="77777777" w:rsidR="0061337C" w:rsidRDefault="00A23AE0">
            <w:r>
              <w:t>24</w:t>
            </w:r>
          </w:p>
        </w:tc>
        <w:tc>
          <w:tcPr>
            <w:tcW w:w="3061" w:type="dxa"/>
          </w:tcPr>
          <w:p w14:paraId="394D7B3E" w14:textId="77777777" w:rsidR="0061337C" w:rsidRDefault="00A23AE0">
            <w:r>
              <w:t>Mengubah kelas (wali kelas/status) lalu menyimpan.</w:t>
            </w:r>
          </w:p>
        </w:tc>
        <w:tc>
          <w:tcPr>
            <w:tcW w:w="2608" w:type="dxa"/>
          </w:tcPr>
          <w:p w14:paraId="6C7DC892" w14:textId="77777777" w:rsidR="0061337C" w:rsidRDefault="00A23AE0">
            <w:r>
              <w:t>Perubahan tersimpan.</w:t>
            </w:r>
          </w:p>
        </w:tc>
        <w:tc>
          <w:tcPr>
            <w:tcW w:w="1134" w:type="dxa"/>
          </w:tcPr>
          <w:p w14:paraId="30847B15" w14:textId="77777777" w:rsidR="0061337C" w:rsidRDefault="0061337C"/>
        </w:tc>
        <w:tc>
          <w:tcPr>
            <w:tcW w:w="2268" w:type="dxa"/>
          </w:tcPr>
          <w:p w14:paraId="657299C9" w14:textId="77777777" w:rsidR="0061337C" w:rsidRDefault="0061337C"/>
        </w:tc>
      </w:tr>
    </w:tbl>
    <w:p w14:paraId="474BF745" w14:textId="77777777" w:rsidR="0061337C" w:rsidRDefault="0061337C">
      <w:pPr>
        <w:spacing w:after="120"/>
      </w:pPr>
    </w:p>
    <w:p w14:paraId="4859EC0E" w14:textId="77777777" w:rsidR="0061337C" w:rsidRDefault="00A23AE0">
      <w:pPr>
        <w:spacing w:after="120" w:line="480" w:lineRule="auto"/>
      </w:pPr>
      <w:r>
        <w:rPr>
          <w:b/>
        </w:rPr>
        <w:t>Tabel 6 - Pengguna dan Peran (Admin)</w:t>
      </w:r>
    </w:p>
    <w:tbl>
      <w:tblPr>
        <w:tblStyle w:val="TableGrid"/>
        <w:tblW w:w="0" w:type="auto"/>
        <w:jc w:val="center"/>
        <w:tblLayout w:type="fixed"/>
        <w:tblLook w:val="04A0" w:firstRow="1" w:lastRow="0" w:firstColumn="1" w:lastColumn="0" w:noHBand="0" w:noVBand="1"/>
      </w:tblPr>
      <w:tblGrid>
        <w:gridCol w:w="567"/>
        <w:gridCol w:w="3061"/>
        <w:gridCol w:w="2608"/>
        <w:gridCol w:w="1134"/>
        <w:gridCol w:w="2268"/>
      </w:tblGrid>
      <w:tr w:rsidR="0061337C" w14:paraId="0E85E5FF" w14:textId="77777777">
        <w:trPr>
          <w:jc w:val="center"/>
        </w:trPr>
        <w:tc>
          <w:tcPr>
            <w:tcW w:w="567" w:type="dxa"/>
            <w:shd w:val="clear" w:color="auto" w:fill="D9D9D9"/>
          </w:tcPr>
          <w:p w14:paraId="3CC1B4B2" w14:textId="77777777" w:rsidR="0061337C" w:rsidRDefault="00A23AE0">
            <w:pPr>
              <w:jc w:val="center"/>
            </w:pPr>
            <w:r>
              <w:rPr>
                <w:b/>
              </w:rPr>
              <w:t>No</w:t>
            </w:r>
          </w:p>
        </w:tc>
        <w:tc>
          <w:tcPr>
            <w:tcW w:w="3061" w:type="dxa"/>
            <w:shd w:val="clear" w:color="auto" w:fill="D9D9D9"/>
          </w:tcPr>
          <w:p w14:paraId="6E3DE1CF" w14:textId="77777777" w:rsidR="0061337C" w:rsidRDefault="00A23AE0">
            <w:pPr>
              <w:jc w:val="center"/>
            </w:pPr>
            <w:r>
              <w:rPr>
                <w:b/>
              </w:rPr>
              <w:t>Skenario dan Langkah Uji</w:t>
            </w:r>
          </w:p>
        </w:tc>
        <w:tc>
          <w:tcPr>
            <w:tcW w:w="2608" w:type="dxa"/>
            <w:shd w:val="clear" w:color="auto" w:fill="D9D9D9"/>
          </w:tcPr>
          <w:p w14:paraId="570CB789" w14:textId="77777777" w:rsidR="0061337C" w:rsidRDefault="00A23AE0">
            <w:pPr>
              <w:jc w:val="center"/>
            </w:pPr>
            <w:r>
              <w:rPr>
                <w:b/>
              </w:rPr>
              <w:t>Hasil Diharapkan</w:t>
            </w:r>
          </w:p>
        </w:tc>
        <w:tc>
          <w:tcPr>
            <w:tcW w:w="1134" w:type="dxa"/>
            <w:shd w:val="clear" w:color="auto" w:fill="D9D9D9"/>
          </w:tcPr>
          <w:p w14:paraId="1DE9EDFF" w14:textId="77777777" w:rsidR="0061337C" w:rsidRDefault="00A23AE0">
            <w:pPr>
              <w:jc w:val="center"/>
            </w:pPr>
            <w:r>
              <w:rPr>
                <w:b/>
              </w:rPr>
              <w:t>Hasil (Lolos/Gagal)</w:t>
            </w:r>
          </w:p>
        </w:tc>
        <w:tc>
          <w:tcPr>
            <w:tcW w:w="2268" w:type="dxa"/>
            <w:shd w:val="clear" w:color="auto" w:fill="D9D9D9"/>
          </w:tcPr>
          <w:p w14:paraId="325C0057" w14:textId="77777777" w:rsidR="0061337C" w:rsidRDefault="00A23AE0">
            <w:pPr>
              <w:jc w:val="center"/>
            </w:pPr>
            <w:r>
              <w:rPr>
                <w:b/>
              </w:rPr>
              <w:t>Catatan/Tindak Lanjut</w:t>
            </w:r>
          </w:p>
        </w:tc>
      </w:tr>
      <w:tr w:rsidR="0061337C" w14:paraId="3AB14380" w14:textId="77777777">
        <w:trPr>
          <w:jc w:val="center"/>
        </w:trPr>
        <w:tc>
          <w:tcPr>
            <w:tcW w:w="567" w:type="dxa"/>
          </w:tcPr>
          <w:p w14:paraId="41D519B0" w14:textId="77777777" w:rsidR="0061337C" w:rsidRDefault="00A23AE0">
            <w:r>
              <w:t>25</w:t>
            </w:r>
          </w:p>
        </w:tc>
        <w:tc>
          <w:tcPr>
            <w:tcW w:w="3061" w:type="dxa"/>
          </w:tcPr>
          <w:p w14:paraId="27475BAB" w14:textId="77777777" w:rsidR="0061337C" w:rsidRDefault="00A23AE0">
            <w:r>
              <w:t xml:space="preserve">Menambah pengguna dengan peran Guru lalu </w:t>
            </w:r>
            <w:r>
              <w:t xml:space="preserve">mencoba login dengan akun baru </w:t>
            </w:r>
            <w:r>
              <w:lastRenderedPageBreak/>
              <w:t>tersebut.</w:t>
            </w:r>
          </w:p>
        </w:tc>
        <w:tc>
          <w:tcPr>
            <w:tcW w:w="2608" w:type="dxa"/>
          </w:tcPr>
          <w:p w14:paraId="779463B8" w14:textId="77777777" w:rsidR="0061337C" w:rsidRDefault="00A23AE0">
            <w:r>
              <w:lastRenderedPageBreak/>
              <w:t>Akun tersimpan dan dapat login.</w:t>
            </w:r>
          </w:p>
        </w:tc>
        <w:tc>
          <w:tcPr>
            <w:tcW w:w="1134" w:type="dxa"/>
          </w:tcPr>
          <w:p w14:paraId="12C27751" w14:textId="77777777" w:rsidR="0061337C" w:rsidRDefault="0061337C"/>
        </w:tc>
        <w:tc>
          <w:tcPr>
            <w:tcW w:w="2268" w:type="dxa"/>
          </w:tcPr>
          <w:p w14:paraId="49682070" w14:textId="77777777" w:rsidR="0061337C" w:rsidRDefault="0061337C"/>
        </w:tc>
      </w:tr>
      <w:tr w:rsidR="0061337C" w14:paraId="5160F983" w14:textId="77777777">
        <w:trPr>
          <w:jc w:val="center"/>
        </w:trPr>
        <w:tc>
          <w:tcPr>
            <w:tcW w:w="567" w:type="dxa"/>
          </w:tcPr>
          <w:p w14:paraId="3D776509" w14:textId="77777777" w:rsidR="0061337C" w:rsidRDefault="00A23AE0">
            <w:r>
              <w:t>26</w:t>
            </w:r>
          </w:p>
        </w:tc>
        <w:tc>
          <w:tcPr>
            <w:tcW w:w="3061" w:type="dxa"/>
          </w:tcPr>
          <w:p w14:paraId="286BD473" w14:textId="77777777" w:rsidR="0061337C" w:rsidRDefault="00A23AE0">
            <w:r>
              <w:t>Set username yang sudah dipakai akun lain.</w:t>
            </w:r>
          </w:p>
        </w:tc>
        <w:tc>
          <w:tcPr>
            <w:tcW w:w="2608" w:type="dxa"/>
          </w:tcPr>
          <w:p w14:paraId="4BC212DF" w14:textId="77777777" w:rsidR="0061337C" w:rsidRDefault="00A23AE0">
            <w:r>
              <w:t>Ditolak, username sudah digunakan.</w:t>
            </w:r>
          </w:p>
        </w:tc>
        <w:tc>
          <w:tcPr>
            <w:tcW w:w="1134" w:type="dxa"/>
          </w:tcPr>
          <w:p w14:paraId="6F5ADFB5" w14:textId="77777777" w:rsidR="0061337C" w:rsidRDefault="0061337C"/>
        </w:tc>
        <w:tc>
          <w:tcPr>
            <w:tcW w:w="2268" w:type="dxa"/>
          </w:tcPr>
          <w:p w14:paraId="0C4515C6" w14:textId="77777777" w:rsidR="0061337C" w:rsidRDefault="0061337C"/>
        </w:tc>
      </w:tr>
      <w:tr w:rsidR="0061337C" w14:paraId="49338431" w14:textId="77777777">
        <w:trPr>
          <w:jc w:val="center"/>
        </w:trPr>
        <w:tc>
          <w:tcPr>
            <w:tcW w:w="567" w:type="dxa"/>
          </w:tcPr>
          <w:p w14:paraId="1050F35B" w14:textId="77777777" w:rsidR="0061337C" w:rsidRDefault="00A23AE0">
            <w:r>
              <w:t>27</w:t>
            </w:r>
          </w:p>
        </w:tc>
        <w:tc>
          <w:tcPr>
            <w:tcW w:w="3061" w:type="dxa"/>
          </w:tcPr>
          <w:p w14:paraId="0C949898" w14:textId="77777777" w:rsidR="0061337C" w:rsidRDefault="00A23AE0">
            <w:r>
              <w:t>Set password kurang dari 6 karakter.</w:t>
            </w:r>
          </w:p>
        </w:tc>
        <w:tc>
          <w:tcPr>
            <w:tcW w:w="2608" w:type="dxa"/>
          </w:tcPr>
          <w:p w14:paraId="3BAEAAFA" w14:textId="77777777" w:rsidR="0061337C" w:rsidRDefault="00A23AE0">
            <w:r>
              <w:t>Ditolak, password tidak memenuhi syarat.</w:t>
            </w:r>
          </w:p>
        </w:tc>
        <w:tc>
          <w:tcPr>
            <w:tcW w:w="1134" w:type="dxa"/>
          </w:tcPr>
          <w:p w14:paraId="36E215A8" w14:textId="77777777" w:rsidR="0061337C" w:rsidRDefault="0061337C"/>
        </w:tc>
        <w:tc>
          <w:tcPr>
            <w:tcW w:w="2268" w:type="dxa"/>
          </w:tcPr>
          <w:p w14:paraId="1A65A9E5" w14:textId="77777777" w:rsidR="0061337C" w:rsidRDefault="0061337C"/>
        </w:tc>
      </w:tr>
      <w:tr w:rsidR="0061337C" w14:paraId="50C8D467" w14:textId="77777777">
        <w:trPr>
          <w:jc w:val="center"/>
        </w:trPr>
        <w:tc>
          <w:tcPr>
            <w:tcW w:w="567" w:type="dxa"/>
          </w:tcPr>
          <w:p w14:paraId="58632903" w14:textId="77777777" w:rsidR="0061337C" w:rsidRDefault="00A23AE0">
            <w:r>
              <w:t>28</w:t>
            </w:r>
          </w:p>
        </w:tc>
        <w:tc>
          <w:tcPr>
            <w:tcW w:w="3061" w:type="dxa"/>
          </w:tcPr>
          <w:p w14:paraId="6F29306E" w14:textId="77777777" w:rsidR="0061337C" w:rsidRDefault="00A23AE0">
            <w:r>
              <w:t>Memilih peran yang tidak tersedia saat menambah pengguna.</w:t>
            </w:r>
          </w:p>
        </w:tc>
        <w:tc>
          <w:tcPr>
            <w:tcW w:w="2608" w:type="dxa"/>
          </w:tcPr>
          <w:p w14:paraId="1A33CBB9" w14:textId="77777777" w:rsidR="0061337C" w:rsidRDefault="00A23AE0">
            <w:r>
              <w:t>Ditolak, pilihan peran tidak valid.</w:t>
            </w:r>
          </w:p>
        </w:tc>
        <w:tc>
          <w:tcPr>
            <w:tcW w:w="1134" w:type="dxa"/>
          </w:tcPr>
          <w:p w14:paraId="501B3114" w14:textId="77777777" w:rsidR="0061337C" w:rsidRDefault="0061337C"/>
        </w:tc>
        <w:tc>
          <w:tcPr>
            <w:tcW w:w="2268" w:type="dxa"/>
          </w:tcPr>
          <w:p w14:paraId="3E36A0EF" w14:textId="77777777" w:rsidR="0061337C" w:rsidRDefault="0061337C"/>
        </w:tc>
      </w:tr>
    </w:tbl>
    <w:p w14:paraId="43895C9E" w14:textId="77777777" w:rsidR="0061337C" w:rsidRDefault="0061337C">
      <w:pPr>
        <w:spacing w:after="120"/>
      </w:pPr>
    </w:p>
    <w:p w14:paraId="07B2F424" w14:textId="77777777" w:rsidR="0061337C" w:rsidRDefault="00A23AE0">
      <w:pPr>
        <w:spacing w:after="120" w:line="480" w:lineRule="auto"/>
      </w:pPr>
      <w:r>
        <w:rPr>
          <w:b/>
        </w:rPr>
        <w:t>Tabel 7 - Hak Akses dan Pengaturan (Semua Peran)</w:t>
      </w:r>
    </w:p>
    <w:tbl>
      <w:tblPr>
        <w:tblStyle w:val="TableGrid"/>
        <w:tblW w:w="0" w:type="auto"/>
        <w:jc w:val="center"/>
        <w:tblLayout w:type="fixed"/>
        <w:tblLook w:val="04A0" w:firstRow="1" w:lastRow="0" w:firstColumn="1" w:lastColumn="0" w:noHBand="0" w:noVBand="1"/>
      </w:tblPr>
      <w:tblGrid>
        <w:gridCol w:w="567"/>
        <w:gridCol w:w="3061"/>
        <w:gridCol w:w="2608"/>
        <w:gridCol w:w="1134"/>
        <w:gridCol w:w="2268"/>
      </w:tblGrid>
      <w:tr w:rsidR="0061337C" w14:paraId="14E4AB56" w14:textId="77777777">
        <w:trPr>
          <w:jc w:val="center"/>
        </w:trPr>
        <w:tc>
          <w:tcPr>
            <w:tcW w:w="567" w:type="dxa"/>
            <w:shd w:val="clear" w:color="auto" w:fill="D9D9D9"/>
          </w:tcPr>
          <w:p w14:paraId="774CBB47" w14:textId="77777777" w:rsidR="0061337C" w:rsidRDefault="00A23AE0">
            <w:pPr>
              <w:jc w:val="center"/>
            </w:pPr>
            <w:r>
              <w:rPr>
                <w:b/>
              </w:rPr>
              <w:t>No</w:t>
            </w:r>
          </w:p>
        </w:tc>
        <w:tc>
          <w:tcPr>
            <w:tcW w:w="3061" w:type="dxa"/>
            <w:shd w:val="clear" w:color="auto" w:fill="D9D9D9"/>
          </w:tcPr>
          <w:p w14:paraId="55B98775" w14:textId="77777777" w:rsidR="0061337C" w:rsidRDefault="00A23AE0">
            <w:pPr>
              <w:jc w:val="center"/>
            </w:pPr>
            <w:r>
              <w:rPr>
                <w:b/>
              </w:rPr>
              <w:t>Skenario dan Langkah Uji</w:t>
            </w:r>
          </w:p>
        </w:tc>
        <w:tc>
          <w:tcPr>
            <w:tcW w:w="2608" w:type="dxa"/>
            <w:shd w:val="clear" w:color="auto" w:fill="D9D9D9"/>
          </w:tcPr>
          <w:p w14:paraId="498E664D" w14:textId="77777777" w:rsidR="0061337C" w:rsidRDefault="00A23AE0">
            <w:pPr>
              <w:jc w:val="center"/>
            </w:pPr>
            <w:r>
              <w:rPr>
                <w:b/>
              </w:rPr>
              <w:t>Hasil Diharapkan</w:t>
            </w:r>
          </w:p>
        </w:tc>
        <w:tc>
          <w:tcPr>
            <w:tcW w:w="1134" w:type="dxa"/>
            <w:shd w:val="clear" w:color="auto" w:fill="D9D9D9"/>
          </w:tcPr>
          <w:p w14:paraId="76F766CB" w14:textId="77777777" w:rsidR="0061337C" w:rsidRDefault="00A23AE0">
            <w:pPr>
              <w:jc w:val="center"/>
            </w:pPr>
            <w:r>
              <w:rPr>
                <w:b/>
              </w:rPr>
              <w:t>Hasil (Lolos/Gagal)</w:t>
            </w:r>
          </w:p>
        </w:tc>
        <w:tc>
          <w:tcPr>
            <w:tcW w:w="2268" w:type="dxa"/>
            <w:shd w:val="clear" w:color="auto" w:fill="D9D9D9"/>
          </w:tcPr>
          <w:p w14:paraId="0C2F7D40" w14:textId="77777777" w:rsidR="0061337C" w:rsidRDefault="00A23AE0">
            <w:pPr>
              <w:jc w:val="center"/>
            </w:pPr>
            <w:r>
              <w:rPr>
                <w:b/>
              </w:rPr>
              <w:t>Catatan/Tindak Lanjut</w:t>
            </w:r>
          </w:p>
        </w:tc>
      </w:tr>
      <w:tr w:rsidR="0061337C" w14:paraId="46BDA41C" w14:textId="77777777">
        <w:trPr>
          <w:jc w:val="center"/>
        </w:trPr>
        <w:tc>
          <w:tcPr>
            <w:tcW w:w="567" w:type="dxa"/>
          </w:tcPr>
          <w:p w14:paraId="238DC6BB" w14:textId="77777777" w:rsidR="0061337C" w:rsidRDefault="00A23AE0">
            <w:r>
              <w:t>29</w:t>
            </w:r>
          </w:p>
        </w:tc>
        <w:tc>
          <w:tcPr>
            <w:tcW w:w="3061" w:type="dxa"/>
          </w:tcPr>
          <w:p w14:paraId="110DA829" w14:textId="77777777" w:rsidR="0061337C" w:rsidRDefault="00A23AE0">
            <w:r>
              <w:t xml:space="preserve">Siswa </w:t>
            </w:r>
            <w:r>
              <w:t>mencoba membuka halaman data siswa/kelas/pengguna.</w:t>
            </w:r>
          </w:p>
        </w:tc>
        <w:tc>
          <w:tcPr>
            <w:tcW w:w="2608" w:type="dxa"/>
          </w:tcPr>
          <w:p w14:paraId="53F8F786" w14:textId="77777777" w:rsidR="0061337C" w:rsidRDefault="00A23AE0">
            <w:r>
              <w:t>Ditolak, tidak berhak.</w:t>
            </w:r>
          </w:p>
        </w:tc>
        <w:tc>
          <w:tcPr>
            <w:tcW w:w="1134" w:type="dxa"/>
          </w:tcPr>
          <w:p w14:paraId="113CA63A" w14:textId="77777777" w:rsidR="0061337C" w:rsidRDefault="0061337C"/>
        </w:tc>
        <w:tc>
          <w:tcPr>
            <w:tcW w:w="2268" w:type="dxa"/>
          </w:tcPr>
          <w:p w14:paraId="5EC1AAAD" w14:textId="77777777" w:rsidR="0061337C" w:rsidRDefault="0061337C"/>
        </w:tc>
      </w:tr>
      <w:tr w:rsidR="0061337C" w14:paraId="51D129E8" w14:textId="77777777">
        <w:trPr>
          <w:jc w:val="center"/>
        </w:trPr>
        <w:tc>
          <w:tcPr>
            <w:tcW w:w="567" w:type="dxa"/>
          </w:tcPr>
          <w:p w14:paraId="744DAA46" w14:textId="77777777" w:rsidR="0061337C" w:rsidRDefault="00A23AE0">
            <w:r>
              <w:t>30</w:t>
            </w:r>
          </w:p>
        </w:tc>
        <w:tc>
          <w:tcPr>
            <w:tcW w:w="3061" w:type="dxa"/>
          </w:tcPr>
          <w:p w14:paraId="628A330B" w14:textId="77777777" w:rsidR="0061337C" w:rsidRDefault="00A23AE0">
            <w:r>
              <w:t>Guru membuka halaman pengaturan sistem.</w:t>
            </w:r>
          </w:p>
        </w:tc>
        <w:tc>
          <w:tcPr>
            <w:tcW w:w="2608" w:type="dxa"/>
          </w:tcPr>
          <w:p w14:paraId="6AD51153" w14:textId="77777777" w:rsidR="0061337C" w:rsidRDefault="00A23AE0">
            <w:r>
              <w:t>Ditolak (403).</w:t>
            </w:r>
          </w:p>
        </w:tc>
        <w:tc>
          <w:tcPr>
            <w:tcW w:w="1134" w:type="dxa"/>
          </w:tcPr>
          <w:p w14:paraId="0B067F50" w14:textId="77777777" w:rsidR="0061337C" w:rsidRDefault="0061337C"/>
        </w:tc>
        <w:tc>
          <w:tcPr>
            <w:tcW w:w="2268" w:type="dxa"/>
          </w:tcPr>
          <w:p w14:paraId="134ED1BE" w14:textId="77777777" w:rsidR="0061337C" w:rsidRDefault="0061337C"/>
        </w:tc>
      </w:tr>
      <w:tr w:rsidR="0061337C" w14:paraId="1836E793" w14:textId="77777777">
        <w:trPr>
          <w:jc w:val="center"/>
        </w:trPr>
        <w:tc>
          <w:tcPr>
            <w:tcW w:w="567" w:type="dxa"/>
          </w:tcPr>
          <w:p w14:paraId="604198D9" w14:textId="77777777" w:rsidR="0061337C" w:rsidRDefault="00A23AE0">
            <w:r>
              <w:t>31</w:t>
            </w:r>
          </w:p>
        </w:tc>
        <w:tc>
          <w:tcPr>
            <w:tcW w:w="3061" w:type="dxa"/>
          </w:tcPr>
          <w:p w14:paraId="4F91A86E" w14:textId="77777777" w:rsidR="0061337C" w:rsidRDefault="00A23AE0">
            <w:r>
              <w:t>Admin mengubah jam masuk dan batas terlambat.</w:t>
            </w:r>
          </w:p>
        </w:tc>
        <w:tc>
          <w:tcPr>
            <w:tcW w:w="2608" w:type="dxa"/>
          </w:tcPr>
          <w:p w14:paraId="21F75782" w14:textId="77777777" w:rsidR="0061337C" w:rsidRDefault="00A23AE0">
            <w:r>
              <w:t>Tersimpan dan berpengaruh pada perhitungan status scan.</w:t>
            </w:r>
          </w:p>
        </w:tc>
        <w:tc>
          <w:tcPr>
            <w:tcW w:w="1134" w:type="dxa"/>
          </w:tcPr>
          <w:p w14:paraId="28E4DE02" w14:textId="77777777" w:rsidR="0061337C" w:rsidRDefault="0061337C"/>
        </w:tc>
        <w:tc>
          <w:tcPr>
            <w:tcW w:w="2268" w:type="dxa"/>
          </w:tcPr>
          <w:p w14:paraId="6F25CD03" w14:textId="77777777" w:rsidR="0061337C" w:rsidRDefault="0061337C"/>
        </w:tc>
      </w:tr>
    </w:tbl>
    <w:p w14:paraId="0D5EB312" w14:textId="77777777" w:rsidR="0061337C" w:rsidRDefault="0061337C">
      <w:pPr>
        <w:spacing w:after="120"/>
      </w:pPr>
    </w:p>
    <w:p w14:paraId="050863A7" w14:textId="77777777" w:rsidR="0061337C" w:rsidRDefault="00A23AE0">
      <w:pPr>
        <w:spacing w:after="120" w:line="480" w:lineRule="auto"/>
      </w:pPr>
      <w:r>
        <w:rPr>
          <w:b/>
        </w:rPr>
        <w:t>Tabel 8 - Riwayat dan Kartu Siswa (Siswa)</w:t>
      </w:r>
    </w:p>
    <w:tbl>
      <w:tblPr>
        <w:tblStyle w:val="TableGrid"/>
        <w:tblW w:w="0" w:type="auto"/>
        <w:jc w:val="center"/>
        <w:tblLayout w:type="fixed"/>
        <w:tblLook w:val="04A0" w:firstRow="1" w:lastRow="0" w:firstColumn="1" w:lastColumn="0" w:noHBand="0" w:noVBand="1"/>
      </w:tblPr>
      <w:tblGrid>
        <w:gridCol w:w="567"/>
        <w:gridCol w:w="3061"/>
        <w:gridCol w:w="2608"/>
        <w:gridCol w:w="1134"/>
        <w:gridCol w:w="2268"/>
      </w:tblGrid>
      <w:tr w:rsidR="0061337C" w14:paraId="3C30DA12" w14:textId="77777777">
        <w:trPr>
          <w:jc w:val="center"/>
        </w:trPr>
        <w:tc>
          <w:tcPr>
            <w:tcW w:w="567" w:type="dxa"/>
            <w:shd w:val="clear" w:color="auto" w:fill="D9D9D9"/>
          </w:tcPr>
          <w:p w14:paraId="2DE3B44B" w14:textId="77777777" w:rsidR="0061337C" w:rsidRDefault="00A23AE0">
            <w:pPr>
              <w:jc w:val="center"/>
            </w:pPr>
            <w:r>
              <w:rPr>
                <w:b/>
              </w:rPr>
              <w:t>No</w:t>
            </w:r>
          </w:p>
        </w:tc>
        <w:tc>
          <w:tcPr>
            <w:tcW w:w="3061" w:type="dxa"/>
            <w:shd w:val="clear" w:color="auto" w:fill="D9D9D9"/>
          </w:tcPr>
          <w:p w14:paraId="138864AF" w14:textId="77777777" w:rsidR="0061337C" w:rsidRDefault="00A23AE0">
            <w:pPr>
              <w:jc w:val="center"/>
            </w:pPr>
            <w:r>
              <w:rPr>
                <w:b/>
              </w:rPr>
              <w:t>Skenario dan Langkah Uji</w:t>
            </w:r>
          </w:p>
        </w:tc>
        <w:tc>
          <w:tcPr>
            <w:tcW w:w="2608" w:type="dxa"/>
            <w:shd w:val="clear" w:color="auto" w:fill="D9D9D9"/>
          </w:tcPr>
          <w:p w14:paraId="728B5354" w14:textId="77777777" w:rsidR="0061337C" w:rsidRDefault="00A23AE0">
            <w:pPr>
              <w:jc w:val="center"/>
            </w:pPr>
            <w:r>
              <w:rPr>
                <w:b/>
              </w:rPr>
              <w:t>Hasil Diharapkan</w:t>
            </w:r>
          </w:p>
        </w:tc>
        <w:tc>
          <w:tcPr>
            <w:tcW w:w="1134" w:type="dxa"/>
            <w:shd w:val="clear" w:color="auto" w:fill="D9D9D9"/>
          </w:tcPr>
          <w:p w14:paraId="6608C1D6" w14:textId="77777777" w:rsidR="0061337C" w:rsidRDefault="00A23AE0">
            <w:pPr>
              <w:jc w:val="center"/>
            </w:pPr>
            <w:r>
              <w:rPr>
                <w:b/>
              </w:rPr>
              <w:t>Hasil (Lolos/Gagal)</w:t>
            </w:r>
          </w:p>
        </w:tc>
        <w:tc>
          <w:tcPr>
            <w:tcW w:w="2268" w:type="dxa"/>
            <w:shd w:val="clear" w:color="auto" w:fill="D9D9D9"/>
          </w:tcPr>
          <w:p w14:paraId="7901268D" w14:textId="77777777" w:rsidR="0061337C" w:rsidRDefault="00A23AE0">
            <w:pPr>
              <w:jc w:val="center"/>
            </w:pPr>
            <w:r>
              <w:rPr>
                <w:b/>
              </w:rPr>
              <w:t>Catatan/Tindak Lanjut</w:t>
            </w:r>
          </w:p>
        </w:tc>
      </w:tr>
      <w:tr w:rsidR="0061337C" w14:paraId="197693C3" w14:textId="77777777">
        <w:trPr>
          <w:jc w:val="center"/>
        </w:trPr>
        <w:tc>
          <w:tcPr>
            <w:tcW w:w="567" w:type="dxa"/>
          </w:tcPr>
          <w:p w14:paraId="392ABF47" w14:textId="77777777" w:rsidR="0061337C" w:rsidRDefault="00A23AE0">
            <w:r>
              <w:t>32</w:t>
            </w:r>
          </w:p>
        </w:tc>
        <w:tc>
          <w:tcPr>
            <w:tcW w:w="3061" w:type="dxa"/>
          </w:tcPr>
          <w:p w14:paraId="37F8DF5C" w14:textId="77777777" w:rsidR="0061337C" w:rsidRDefault="00A23AE0">
            <w:r>
              <w:t>Siswa membuka halaman riwayat dan memilih bulan.</w:t>
            </w:r>
          </w:p>
        </w:tc>
        <w:tc>
          <w:tcPr>
            <w:tcW w:w="2608" w:type="dxa"/>
          </w:tcPr>
          <w:p w14:paraId="619D9AB8" w14:textId="77777777" w:rsidR="0061337C" w:rsidRDefault="00A23AE0">
            <w:r>
              <w:t>Daftar absensi pada bulan tersebut tampil.</w:t>
            </w:r>
          </w:p>
        </w:tc>
        <w:tc>
          <w:tcPr>
            <w:tcW w:w="1134" w:type="dxa"/>
          </w:tcPr>
          <w:p w14:paraId="76457DED" w14:textId="77777777" w:rsidR="0061337C" w:rsidRDefault="0061337C"/>
        </w:tc>
        <w:tc>
          <w:tcPr>
            <w:tcW w:w="2268" w:type="dxa"/>
          </w:tcPr>
          <w:p w14:paraId="62FCDB51" w14:textId="77777777" w:rsidR="0061337C" w:rsidRDefault="0061337C"/>
        </w:tc>
      </w:tr>
      <w:tr w:rsidR="0061337C" w14:paraId="21195A89" w14:textId="77777777">
        <w:trPr>
          <w:jc w:val="center"/>
        </w:trPr>
        <w:tc>
          <w:tcPr>
            <w:tcW w:w="567" w:type="dxa"/>
          </w:tcPr>
          <w:p w14:paraId="750F5171" w14:textId="77777777" w:rsidR="0061337C" w:rsidRDefault="00A23AE0">
            <w:r>
              <w:t>33</w:t>
            </w:r>
          </w:p>
        </w:tc>
        <w:tc>
          <w:tcPr>
            <w:tcW w:w="3061" w:type="dxa"/>
          </w:tcPr>
          <w:p w14:paraId="67B43F54" w14:textId="77777777" w:rsidR="0061337C" w:rsidRDefault="00A23AE0">
            <w:r>
              <w:t xml:space="preserve">Siswa membuka </w:t>
            </w:r>
            <w:r>
              <w:t>halaman kartu siswa.</w:t>
            </w:r>
          </w:p>
        </w:tc>
        <w:tc>
          <w:tcPr>
            <w:tcW w:w="2608" w:type="dxa"/>
          </w:tcPr>
          <w:p w14:paraId="08EE6D49" w14:textId="77777777" w:rsidR="0061337C" w:rsidRDefault="00A23AE0">
            <w:r>
              <w:t>Kartu dengan barcode/QR tampil dan dapat dicetak.</w:t>
            </w:r>
          </w:p>
        </w:tc>
        <w:tc>
          <w:tcPr>
            <w:tcW w:w="1134" w:type="dxa"/>
          </w:tcPr>
          <w:p w14:paraId="3DE32EFC" w14:textId="77777777" w:rsidR="0061337C" w:rsidRDefault="0061337C"/>
        </w:tc>
        <w:tc>
          <w:tcPr>
            <w:tcW w:w="2268" w:type="dxa"/>
          </w:tcPr>
          <w:p w14:paraId="4F8E4C7E" w14:textId="77777777" w:rsidR="0061337C" w:rsidRDefault="0061337C"/>
        </w:tc>
      </w:tr>
    </w:tbl>
    <w:p w14:paraId="64B30EA9" w14:textId="77777777" w:rsidR="0061337C" w:rsidRDefault="0061337C">
      <w:pPr>
        <w:spacing w:after="120"/>
      </w:pPr>
    </w:p>
    <w:p w14:paraId="444661E1" w14:textId="77777777" w:rsidR="0061337C" w:rsidRDefault="00A23AE0">
      <w:pPr>
        <w:spacing w:after="120" w:line="480" w:lineRule="auto"/>
      </w:pPr>
      <w:r>
        <w:rPr>
          <w:b/>
        </w:rPr>
        <w:t>Tabel 9 - Laporan dan Ekspor (Admin, Guru)</w:t>
      </w:r>
    </w:p>
    <w:tbl>
      <w:tblPr>
        <w:tblStyle w:val="TableGrid"/>
        <w:tblW w:w="0" w:type="auto"/>
        <w:jc w:val="center"/>
        <w:tblLayout w:type="fixed"/>
        <w:tblLook w:val="04A0" w:firstRow="1" w:lastRow="0" w:firstColumn="1" w:lastColumn="0" w:noHBand="0" w:noVBand="1"/>
      </w:tblPr>
      <w:tblGrid>
        <w:gridCol w:w="567"/>
        <w:gridCol w:w="3061"/>
        <w:gridCol w:w="2608"/>
        <w:gridCol w:w="1134"/>
        <w:gridCol w:w="2268"/>
      </w:tblGrid>
      <w:tr w:rsidR="0061337C" w14:paraId="4FA35847" w14:textId="77777777">
        <w:trPr>
          <w:jc w:val="center"/>
        </w:trPr>
        <w:tc>
          <w:tcPr>
            <w:tcW w:w="567" w:type="dxa"/>
            <w:shd w:val="clear" w:color="auto" w:fill="D9D9D9"/>
          </w:tcPr>
          <w:p w14:paraId="5B25D193" w14:textId="77777777" w:rsidR="0061337C" w:rsidRDefault="00A23AE0">
            <w:pPr>
              <w:jc w:val="center"/>
            </w:pPr>
            <w:r>
              <w:rPr>
                <w:b/>
              </w:rPr>
              <w:t>No</w:t>
            </w:r>
          </w:p>
        </w:tc>
        <w:tc>
          <w:tcPr>
            <w:tcW w:w="3061" w:type="dxa"/>
            <w:shd w:val="clear" w:color="auto" w:fill="D9D9D9"/>
          </w:tcPr>
          <w:p w14:paraId="54E5D043" w14:textId="77777777" w:rsidR="0061337C" w:rsidRDefault="00A23AE0">
            <w:pPr>
              <w:jc w:val="center"/>
            </w:pPr>
            <w:r>
              <w:rPr>
                <w:b/>
              </w:rPr>
              <w:t>Skenario dan Langkah Uji</w:t>
            </w:r>
          </w:p>
        </w:tc>
        <w:tc>
          <w:tcPr>
            <w:tcW w:w="2608" w:type="dxa"/>
            <w:shd w:val="clear" w:color="auto" w:fill="D9D9D9"/>
          </w:tcPr>
          <w:p w14:paraId="0F738EB5" w14:textId="77777777" w:rsidR="0061337C" w:rsidRDefault="00A23AE0">
            <w:pPr>
              <w:jc w:val="center"/>
            </w:pPr>
            <w:r>
              <w:rPr>
                <w:b/>
              </w:rPr>
              <w:t>Hasil Diharapkan</w:t>
            </w:r>
          </w:p>
        </w:tc>
        <w:tc>
          <w:tcPr>
            <w:tcW w:w="1134" w:type="dxa"/>
            <w:shd w:val="clear" w:color="auto" w:fill="D9D9D9"/>
          </w:tcPr>
          <w:p w14:paraId="5F366C9A" w14:textId="77777777" w:rsidR="0061337C" w:rsidRDefault="00A23AE0">
            <w:pPr>
              <w:jc w:val="center"/>
            </w:pPr>
            <w:r>
              <w:rPr>
                <w:b/>
              </w:rPr>
              <w:t>Hasil (Lolos/Gagal)</w:t>
            </w:r>
          </w:p>
        </w:tc>
        <w:tc>
          <w:tcPr>
            <w:tcW w:w="2268" w:type="dxa"/>
            <w:shd w:val="clear" w:color="auto" w:fill="D9D9D9"/>
          </w:tcPr>
          <w:p w14:paraId="45F12849" w14:textId="77777777" w:rsidR="0061337C" w:rsidRDefault="00A23AE0">
            <w:pPr>
              <w:jc w:val="center"/>
            </w:pPr>
            <w:r>
              <w:rPr>
                <w:b/>
              </w:rPr>
              <w:t>Catatan/Tindak Lanjut</w:t>
            </w:r>
          </w:p>
        </w:tc>
      </w:tr>
      <w:tr w:rsidR="0061337C" w14:paraId="3AE41F82" w14:textId="77777777">
        <w:trPr>
          <w:jc w:val="center"/>
        </w:trPr>
        <w:tc>
          <w:tcPr>
            <w:tcW w:w="567" w:type="dxa"/>
          </w:tcPr>
          <w:p w14:paraId="487E7AE0" w14:textId="77777777" w:rsidR="0061337C" w:rsidRDefault="00A23AE0">
            <w:r>
              <w:t>34</w:t>
            </w:r>
          </w:p>
        </w:tc>
        <w:tc>
          <w:tcPr>
            <w:tcW w:w="3061" w:type="dxa"/>
          </w:tcPr>
          <w:p w14:paraId="373CD079" w14:textId="77777777" w:rsidR="0061337C" w:rsidRDefault="00A23AE0">
            <w:r>
              <w:t xml:space="preserve">Admin melihat laporan dan menerapkan </w:t>
            </w:r>
            <w:r>
              <w:t>filter (tanggal, kelas, status).</w:t>
            </w:r>
          </w:p>
        </w:tc>
        <w:tc>
          <w:tcPr>
            <w:tcW w:w="2608" w:type="dxa"/>
          </w:tcPr>
          <w:p w14:paraId="3316776B" w14:textId="77777777" w:rsidR="0061337C" w:rsidRDefault="00A23AE0">
            <w:r>
              <w:t>Data tampil sesuai filter yang dipilih.</w:t>
            </w:r>
          </w:p>
        </w:tc>
        <w:tc>
          <w:tcPr>
            <w:tcW w:w="1134" w:type="dxa"/>
          </w:tcPr>
          <w:p w14:paraId="7FF005F4" w14:textId="77777777" w:rsidR="0061337C" w:rsidRDefault="0061337C"/>
        </w:tc>
        <w:tc>
          <w:tcPr>
            <w:tcW w:w="2268" w:type="dxa"/>
          </w:tcPr>
          <w:p w14:paraId="362169C9" w14:textId="77777777" w:rsidR="0061337C" w:rsidRDefault="0061337C"/>
        </w:tc>
      </w:tr>
      <w:tr w:rsidR="0061337C" w14:paraId="2B713621" w14:textId="77777777">
        <w:trPr>
          <w:jc w:val="center"/>
        </w:trPr>
        <w:tc>
          <w:tcPr>
            <w:tcW w:w="567" w:type="dxa"/>
          </w:tcPr>
          <w:p w14:paraId="5C998FBF" w14:textId="77777777" w:rsidR="0061337C" w:rsidRDefault="00A23AE0">
            <w:r>
              <w:t>35</w:t>
            </w:r>
          </w:p>
        </w:tc>
        <w:tc>
          <w:tcPr>
            <w:tcW w:w="3061" w:type="dxa"/>
          </w:tcPr>
          <w:p w14:paraId="0A2C8435" w14:textId="77777777" w:rsidR="0061337C" w:rsidRDefault="00A23AE0">
            <w:r>
              <w:t>Wali kelas Guru membuka halaman laporan.</w:t>
            </w:r>
          </w:p>
        </w:tc>
        <w:tc>
          <w:tcPr>
            <w:tcW w:w="2608" w:type="dxa"/>
          </w:tcPr>
          <w:p w14:paraId="68D8955B" w14:textId="77777777" w:rsidR="0061337C" w:rsidRDefault="00A23AE0">
            <w:r>
              <w:t>Hanya siswa pada kelas walinya yang tampil.</w:t>
            </w:r>
          </w:p>
        </w:tc>
        <w:tc>
          <w:tcPr>
            <w:tcW w:w="1134" w:type="dxa"/>
          </w:tcPr>
          <w:p w14:paraId="57E6B56D" w14:textId="77777777" w:rsidR="0061337C" w:rsidRDefault="0061337C"/>
        </w:tc>
        <w:tc>
          <w:tcPr>
            <w:tcW w:w="2268" w:type="dxa"/>
          </w:tcPr>
          <w:p w14:paraId="48CAE99E" w14:textId="77777777" w:rsidR="0061337C" w:rsidRDefault="0061337C"/>
        </w:tc>
      </w:tr>
      <w:tr w:rsidR="0061337C" w14:paraId="6C35FE97" w14:textId="77777777">
        <w:trPr>
          <w:jc w:val="center"/>
        </w:trPr>
        <w:tc>
          <w:tcPr>
            <w:tcW w:w="567" w:type="dxa"/>
          </w:tcPr>
          <w:p w14:paraId="313660C3" w14:textId="77777777" w:rsidR="0061337C" w:rsidRDefault="00A23AE0">
            <w:r>
              <w:t>36</w:t>
            </w:r>
          </w:p>
        </w:tc>
        <w:tc>
          <w:tcPr>
            <w:tcW w:w="3061" w:type="dxa"/>
          </w:tcPr>
          <w:p w14:paraId="0E2AEB57" w14:textId="77777777" w:rsidR="0061337C" w:rsidRDefault="00A23AE0">
            <w:r>
              <w:t>Klik tombol ekspor Excel.</w:t>
            </w:r>
          </w:p>
        </w:tc>
        <w:tc>
          <w:tcPr>
            <w:tcW w:w="2608" w:type="dxa"/>
          </w:tcPr>
          <w:p w14:paraId="1F931B8F" w14:textId="77777777" w:rsidR="0061337C" w:rsidRDefault="00A23AE0">
            <w:r>
              <w:t xml:space="preserve">File laporan-absensi.xlsx terunduh </w:t>
            </w:r>
            <w:r>
              <w:lastRenderedPageBreak/>
              <w:t>dan dapat dibuka.</w:t>
            </w:r>
          </w:p>
        </w:tc>
        <w:tc>
          <w:tcPr>
            <w:tcW w:w="1134" w:type="dxa"/>
          </w:tcPr>
          <w:p w14:paraId="69950434" w14:textId="77777777" w:rsidR="0061337C" w:rsidRDefault="0061337C"/>
        </w:tc>
        <w:tc>
          <w:tcPr>
            <w:tcW w:w="2268" w:type="dxa"/>
          </w:tcPr>
          <w:p w14:paraId="14CF3521" w14:textId="77777777" w:rsidR="0061337C" w:rsidRDefault="0061337C"/>
        </w:tc>
      </w:tr>
      <w:tr w:rsidR="0061337C" w14:paraId="6B903BCD" w14:textId="77777777">
        <w:trPr>
          <w:jc w:val="center"/>
        </w:trPr>
        <w:tc>
          <w:tcPr>
            <w:tcW w:w="567" w:type="dxa"/>
          </w:tcPr>
          <w:p w14:paraId="6E74CB42" w14:textId="77777777" w:rsidR="0061337C" w:rsidRDefault="00A23AE0">
            <w:r>
              <w:t>37</w:t>
            </w:r>
          </w:p>
        </w:tc>
        <w:tc>
          <w:tcPr>
            <w:tcW w:w="3061" w:type="dxa"/>
          </w:tcPr>
          <w:p w14:paraId="11A68C1B" w14:textId="77777777" w:rsidR="0061337C" w:rsidRDefault="00A23AE0">
            <w:r>
              <w:t>Klik tombol ekspor PDF.</w:t>
            </w:r>
          </w:p>
        </w:tc>
        <w:tc>
          <w:tcPr>
            <w:tcW w:w="2608" w:type="dxa"/>
          </w:tcPr>
          <w:p w14:paraId="3D59954A" w14:textId="77777777" w:rsidR="0061337C" w:rsidRDefault="00A23AE0">
            <w:r>
              <w:t>File PDF terunduh dan dapat dicetak.</w:t>
            </w:r>
          </w:p>
        </w:tc>
        <w:tc>
          <w:tcPr>
            <w:tcW w:w="1134" w:type="dxa"/>
          </w:tcPr>
          <w:p w14:paraId="30C11B8A" w14:textId="77777777" w:rsidR="0061337C" w:rsidRDefault="0061337C"/>
        </w:tc>
        <w:tc>
          <w:tcPr>
            <w:tcW w:w="2268" w:type="dxa"/>
          </w:tcPr>
          <w:p w14:paraId="7B4A46EF" w14:textId="77777777" w:rsidR="0061337C" w:rsidRDefault="0061337C"/>
        </w:tc>
      </w:tr>
    </w:tbl>
    <w:p w14:paraId="175326C7" w14:textId="77777777" w:rsidR="0061337C" w:rsidRDefault="0061337C">
      <w:pPr>
        <w:spacing w:after="120"/>
      </w:pPr>
    </w:p>
    <w:p w14:paraId="58164573" w14:textId="122909AB" w:rsidR="0061337C" w:rsidRDefault="0061337C">
      <w:pPr>
        <w:spacing w:after="120" w:line="480" w:lineRule="auto"/>
      </w:pPr>
    </w:p>
    <w:sectPr w:rsidR="0061337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8F6"/>
    <w:rsid w:val="00034616"/>
    <w:rsid w:val="0006063C"/>
    <w:rsid w:val="0015074B"/>
    <w:rsid w:val="0029639D"/>
    <w:rsid w:val="00326F90"/>
    <w:rsid w:val="0061337C"/>
    <w:rsid w:val="00A23A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5599A"/>
  <w14:defaultImageDpi w14:val="300"/>
  <w15:docId w15:val="{395388BE-2CA3-42D4-B92E-417690625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Mesin Tempur</cp:lastModifiedBy>
  <cp:revision>2</cp:revision>
  <dcterms:created xsi:type="dcterms:W3CDTF">2013-12-23T23:15:00Z</dcterms:created>
  <dcterms:modified xsi:type="dcterms:W3CDTF">2026-08-09T10:25:00Z</dcterms:modified>
  <cp:category/>
</cp:coreProperties>
</file>