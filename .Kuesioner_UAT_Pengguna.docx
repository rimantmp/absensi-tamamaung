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after="0" w:before="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KUESIONER PENGUJIAN USER ACCEPTANCE TESTING (UAT)</w:t>
      </w:r>
    </w:p>
    <w:p>
      <w:pPr>
        <w:spacing w:line="480" w:lineRule="auto" w:after="240" w:before="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Sistem Absensi QR/Barcode - SD Inpres Tamamaung IV</w:t>
      </w:r>
    </w:p>
    <w:p>
      <w:pPr>
        <w:spacing w:line="480" w:lineRule="auto" w:after="240" w:before="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Kuesioner ini disusun untuk memperoleh penilaian Anda sebagai pengguna aplikasi sistem absensi berbasis QR/barcode. Jawaban Anda sangat membantu dalam menilai kelayakan aplikasi sebelum digunakan secara resmi. Beri tanda centang (✓) pada kolom yang sesuai dengan penilaian Anda.</w:t>
      </w:r>
    </w:p>
    <w:p>
      <w:pPr>
        <w:spacing w:line="480" w:lineRule="auto" w:after="120" w:before="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I.  Identitas Pengguna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402"/>
            <w:shd w:val="clear" w:color="auto" w:fill="D9D9D9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Informasi</w:t>
            </w:r>
          </w:p>
        </w:tc>
        <w:tc>
          <w:tcPr>
            <w:tcW w:type="dxa" w:w="6236"/>
            <w:shd w:val="clear" w:color="auto" w:fill="D9D9D9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Isian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Nama Lengkap</w:t>
            </w:r>
          </w:p>
        </w:tc>
        <w:tc>
          <w:tcPr>
            <w:tcW w:type="dxa" w:w="6236"/>
          </w:tcPr>
          <w:p>
            <w:pPr>
              <w:spacing w:line="240" w:lineRule="auto"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Peran / Jabatan</w:t>
            </w:r>
          </w:p>
        </w:tc>
        <w:tc>
          <w:tcPr>
            <w:tcW w:type="dxa" w:w="6236"/>
          </w:tcPr>
          <w:p>
            <w:pPr>
              <w:spacing w:line="240" w:lineRule="auto"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Admin       /       Guru       /       Siswa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Nama Sekolah</w:t>
            </w:r>
          </w:p>
        </w:tc>
        <w:tc>
          <w:tcPr>
            <w:tcW w:type="dxa" w:w="6236"/>
          </w:tcPr>
          <w:p>
            <w:pPr>
              <w:spacing w:line="240" w:lineRule="auto"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Tanggal Pengisian</w:t>
            </w:r>
          </w:p>
        </w:tc>
        <w:tc>
          <w:tcPr>
            <w:tcW w:type="dxa" w:w="6236"/>
          </w:tcPr>
          <w:p>
            <w:pPr>
              <w:spacing w:line="240" w:lineRule="auto"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</w:tr>
    </w:tbl>
    <w:p>
      <w:pPr>
        <w:spacing w:line="480" w:lineRule="auto" w:after="120" w:before="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II.  Petunjuk Pengisian</w:t>
      </w:r>
    </w:p>
    <w:p>
      <w:pPr>
        <w:spacing w:line="480" w:lineRule="auto" w:after="40" w:before="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Berilah tanda centang (✓) pada kolom yang sesuai dengan penilaian Anda terhadap setiap pernyataan, dengan ketentuan skala sebagai berikut:</w:t>
      </w:r>
    </w:p>
    <w:p>
      <w:pPr>
        <w:spacing w:line="480" w:lineRule="auto" w:after="200" w:before="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SS = Sangat Setuju    |    S = Setuju    |    C = Cukup    |    TS = Tidak Setuju    |    STS = Sangat Tidak Setuju</w:t>
      </w:r>
    </w:p>
    <w:p>
      <w:pPr>
        <w:spacing w:line="480" w:lineRule="auto" w:after="120" w:before="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A. Aspek Autentikasi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510"/>
            <w:shd w:val="clear" w:color="auto" w:fill="D9D9D9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No</w:t>
            </w:r>
          </w:p>
        </w:tc>
        <w:tc>
          <w:tcPr>
            <w:tcW w:type="dxa" w:w="6520"/>
            <w:shd w:val="clear" w:color="auto" w:fill="D9D9D9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Pernyataan yang Dinilai</w:t>
            </w:r>
          </w:p>
        </w:tc>
        <w:tc>
          <w:tcPr>
            <w:tcW w:type="dxa" w:w="567"/>
            <w:shd w:val="clear" w:color="auto" w:fill="D9D9D9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SS</w:t>
            </w:r>
          </w:p>
        </w:tc>
        <w:tc>
          <w:tcPr>
            <w:tcW w:type="dxa" w:w="567"/>
            <w:shd w:val="clear" w:color="auto" w:fill="D9D9D9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S</w:t>
            </w:r>
          </w:p>
        </w:tc>
        <w:tc>
          <w:tcPr>
            <w:tcW w:type="dxa" w:w="567"/>
            <w:shd w:val="clear" w:color="auto" w:fill="D9D9D9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C</w:t>
            </w:r>
          </w:p>
        </w:tc>
        <w:tc>
          <w:tcPr>
            <w:tcW w:type="dxa" w:w="567"/>
            <w:shd w:val="clear" w:color="auto" w:fill="D9D9D9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TS</w:t>
            </w:r>
          </w:p>
        </w:tc>
        <w:tc>
          <w:tcPr>
            <w:tcW w:type="dxa" w:w="567"/>
            <w:shd w:val="clear" w:color="auto" w:fill="D9D9D9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STS</w:t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6520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Proses login mudah dan cepat dilakukan.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2</w:t>
            </w:r>
          </w:p>
        </w:tc>
        <w:tc>
          <w:tcPr>
            <w:tcW w:type="dxa" w:w="6520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Pesan saat login gagal (kata sandi salah / akun nonaktif) tampil jelas.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3</w:t>
            </w:r>
          </w:p>
        </w:tc>
        <w:tc>
          <w:tcPr>
            <w:tcW w:type="dxa" w:w="6520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Tombol logout berfungsi dengan baik dan mengakhiri sesi.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</w:tr>
    </w:tbl>
    <w:p>
      <w:pPr>
        <w:spacing w:after="120"/>
      </w:pPr>
    </w:p>
    <w:p>
      <w:pPr>
        <w:spacing w:line="480" w:lineRule="auto" w:after="120" w:before="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B. Aspek Scan Absensi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510"/>
            <w:shd w:val="clear" w:color="auto" w:fill="D9D9D9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No</w:t>
            </w:r>
          </w:p>
        </w:tc>
        <w:tc>
          <w:tcPr>
            <w:tcW w:type="dxa" w:w="6520"/>
            <w:shd w:val="clear" w:color="auto" w:fill="D9D9D9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Pernyataan yang Dinilai</w:t>
            </w:r>
          </w:p>
        </w:tc>
        <w:tc>
          <w:tcPr>
            <w:tcW w:type="dxa" w:w="567"/>
            <w:shd w:val="clear" w:color="auto" w:fill="D9D9D9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SS</w:t>
            </w:r>
          </w:p>
        </w:tc>
        <w:tc>
          <w:tcPr>
            <w:tcW w:type="dxa" w:w="567"/>
            <w:shd w:val="clear" w:color="auto" w:fill="D9D9D9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S</w:t>
            </w:r>
          </w:p>
        </w:tc>
        <w:tc>
          <w:tcPr>
            <w:tcW w:type="dxa" w:w="567"/>
            <w:shd w:val="clear" w:color="auto" w:fill="D9D9D9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C</w:t>
            </w:r>
          </w:p>
        </w:tc>
        <w:tc>
          <w:tcPr>
            <w:tcW w:type="dxa" w:w="567"/>
            <w:shd w:val="clear" w:color="auto" w:fill="D9D9D9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TS</w:t>
            </w:r>
          </w:p>
        </w:tc>
        <w:tc>
          <w:tcPr>
            <w:tcW w:type="dxa" w:w="567"/>
            <w:shd w:val="clear" w:color="auto" w:fill="D9D9D9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STS</w:t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4</w:t>
            </w:r>
          </w:p>
        </w:tc>
        <w:tc>
          <w:tcPr>
            <w:tcW w:type="dxa" w:w="6520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Proses scan barcode/QR cepat dan responsif.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5</w:t>
            </w:r>
          </w:p>
        </w:tc>
        <w:tc>
          <w:tcPr>
            <w:tcW w:type="dxa" w:w="6520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Hasil scan (Hadir/Terlambat) tampil dengan jelas di layar.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6</w:t>
            </w:r>
          </w:p>
        </w:tc>
        <w:tc>
          <w:tcPr>
            <w:tcW w:type="dxa" w:w="6520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Pesan saat barcode tidak dikenal mudah dipahami.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7</w:t>
            </w:r>
          </w:p>
        </w:tc>
        <w:tc>
          <w:tcPr>
            <w:tcW w:type="dxa" w:w="6520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Scan berulang pada hari yang sama tidak menimbulkan catatan ganda.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</w:tr>
    </w:tbl>
    <w:p>
      <w:pPr>
        <w:spacing w:after="120"/>
      </w:pPr>
    </w:p>
    <w:p>
      <w:pPr>
        <w:spacing w:line="480" w:lineRule="auto" w:after="120" w:before="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C. Aspek Absensi Manual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510"/>
            <w:shd w:val="clear" w:color="auto" w:fill="D9D9D9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No</w:t>
            </w:r>
          </w:p>
        </w:tc>
        <w:tc>
          <w:tcPr>
            <w:tcW w:type="dxa" w:w="6520"/>
            <w:shd w:val="clear" w:color="auto" w:fill="D9D9D9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Pernyataan yang Dinilai</w:t>
            </w:r>
          </w:p>
        </w:tc>
        <w:tc>
          <w:tcPr>
            <w:tcW w:type="dxa" w:w="567"/>
            <w:shd w:val="clear" w:color="auto" w:fill="D9D9D9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SS</w:t>
            </w:r>
          </w:p>
        </w:tc>
        <w:tc>
          <w:tcPr>
            <w:tcW w:type="dxa" w:w="567"/>
            <w:shd w:val="clear" w:color="auto" w:fill="D9D9D9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S</w:t>
            </w:r>
          </w:p>
        </w:tc>
        <w:tc>
          <w:tcPr>
            <w:tcW w:type="dxa" w:w="567"/>
            <w:shd w:val="clear" w:color="auto" w:fill="D9D9D9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C</w:t>
            </w:r>
          </w:p>
        </w:tc>
        <w:tc>
          <w:tcPr>
            <w:tcW w:type="dxa" w:w="567"/>
            <w:shd w:val="clear" w:color="auto" w:fill="D9D9D9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TS</w:t>
            </w:r>
          </w:p>
        </w:tc>
        <w:tc>
          <w:tcPr>
            <w:tcW w:type="dxa" w:w="567"/>
            <w:shd w:val="clear" w:color="auto" w:fill="D9D9D9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STS</w:t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8</w:t>
            </w:r>
          </w:p>
        </w:tc>
        <w:tc>
          <w:tcPr>
            <w:tcW w:type="dxa" w:w="6520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Formulir absensi manual mudah digunakan.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9</w:t>
            </w:r>
          </w:p>
        </w:tc>
        <w:tc>
          <w:tcPr>
            <w:tcW w:type="dxa" w:w="6520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Daftar status (Hadir/Izin/Sakit/Terlambat/Alpa) lengkap.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10</w:t>
            </w:r>
          </w:p>
        </w:tc>
        <w:tc>
          <w:tcPr>
            <w:tcW w:type="dxa" w:w="6520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Data absensi manual tersimpan dengan benar dan sesuai.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</w:tr>
    </w:tbl>
    <w:p>
      <w:pPr>
        <w:spacing w:after="120"/>
      </w:pPr>
    </w:p>
    <w:p>
      <w:pPr>
        <w:spacing w:line="480" w:lineRule="auto" w:after="120" w:before="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D. Aspek Data Siswa, Kelas, dan Pengguna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510"/>
            <w:shd w:val="clear" w:color="auto" w:fill="D9D9D9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No</w:t>
            </w:r>
          </w:p>
        </w:tc>
        <w:tc>
          <w:tcPr>
            <w:tcW w:type="dxa" w:w="6520"/>
            <w:shd w:val="clear" w:color="auto" w:fill="D9D9D9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Pernyataan yang Dinilai</w:t>
            </w:r>
          </w:p>
        </w:tc>
        <w:tc>
          <w:tcPr>
            <w:tcW w:type="dxa" w:w="567"/>
            <w:shd w:val="clear" w:color="auto" w:fill="D9D9D9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SS</w:t>
            </w:r>
          </w:p>
        </w:tc>
        <w:tc>
          <w:tcPr>
            <w:tcW w:type="dxa" w:w="567"/>
            <w:shd w:val="clear" w:color="auto" w:fill="D9D9D9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S</w:t>
            </w:r>
          </w:p>
        </w:tc>
        <w:tc>
          <w:tcPr>
            <w:tcW w:type="dxa" w:w="567"/>
            <w:shd w:val="clear" w:color="auto" w:fill="D9D9D9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C</w:t>
            </w:r>
          </w:p>
        </w:tc>
        <w:tc>
          <w:tcPr>
            <w:tcW w:type="dxa" w:w="567"/>
            <w:shd w:val="clear" w:color="auto" w:fill="D9D9D9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TS</w:t>
            </w:r>
          </w:p>
        </w:tc>
        <w:tc>
          <w:tcPr>
            <w:tcW w:type="dxa" w:w="567"/>
            <w:shd w:val="clear" w:color="auto" w:fill="D9D9D9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STS</w:t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11</w:t>
            </w:r>
          </w:p>
        </w:tc>
        <w:tc>
          <w:tcPr>
            <w:tcW w:type="dxa" w:w="6520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Formulir tambah/ubah data siswa mudah diisi.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12</w:t>
            </w:r>
          </w:p>
        </w:tc>
        <w:tc>
          <w:tcPr>
            <w:tcW w:type="dxa" w:w="6520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Validasi data (NIS duplikat, data wajib) berfungsi dengan benar.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13</w:t>
            </w:r>
          </w:p>
        </w:tc>
        <w:tc>
          <w:tcPr>
            <w:tcW w:type="dxa" w:w="6520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Daftar siswa dan kelas mudah dibaca dan dicari.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14</w:t>
            </w:r>
          </w:p>
        </w:tc>
        <w:tc>
          <w:tcPr>
            <w:tcW w:type="dxa" w:w="6520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Pengelolaan pengguna dan pembagian peran sudah tepat.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</w:tr>
    </w:tbl>
    <w:p>
      <w:pPr>
        <w:spacing w:after="120"/>
      </w:pPr>
    </w:p>
    <w:p>
      <w:pPr>
        <w:spacing w:line="480" w:lineRule="auto" w:after="120" w:before="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E. Aspek Hak Akses dan Keamanan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510"/>
            <w:shd w:val="clear" w:color="auto" w:fill="D9D9D9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No</w:t>
            </w:r>
          </w:p>
        </w:tc>
        <w:tc>
          <w:tcPr>
            <w:tcW w:type="dxa" w:w="6520"/>
            <w:shd w:val="clear" w:color="auto" w:fill="D9D9D9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Pernyataan yang Dinilai</w:t>
            </w:r>
          </w:p>
        </w:tc>
        <w:tc>
          <w:tcPr>
            <w:tcW w:type="dxa" w:w="567"/>
            <w:shd w:val="clear" w:color="auto" w:fill="D9D9D9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SS</w:t>
            </w:r>
          </w:p>
        </w:tc>
        <w:tc>
          <w:tcPr>
            <w:tcW w:type="dxa" w:w="567"/>
            <w:shd w:val="clear" w:color="auto" w:fill="D9D9D9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S</w:t>
            </w:r>
          </w:p>
        </w:tc>
        <w:tc>
          <w:tcPr>
            <w:tcW w:type="dxa" w:w="567"/>
            <w:shd w:val="clear" w:color="auto" w:fill="D9D9D9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C</w:t>
            </w:r>
          </w:p>
        </w:tc>
        <w:tc>
          <w:tcPr>
            <w:tcW w:type="dxa" w:w="567"/>
            <w:shd w:val="clear" w:color="auto" w:fill="D9D9D9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TS</w:t>
            </w:r>
          </w:p>
        </w:tc>
        <w:tc>
          <w:tcPr>
            <w:tcW w:type="dxa" w:w="567"/>
            <w:shd w:val="clear" w:color="auto" w:fill="D9D9D9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STS</w:t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15</w:t>
            </w:r>
          </w:p>
        </w:tc>
        <w:tc>
          <w:tcPr>
            <w:tcW w:type="dxa" w:w="6520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Setiap peran hanya dapat mengakses menu yang menjadi haknya.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16</w:t>
            </w:r>
          </w:p>
        </w:tc>
        <w:tc>
          <w:tcPr>
            <w:tcW w:type="dxa" w:w="6520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Guru hanya melihat data pada kelas walinya.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17</w:t>
            </w:r>
          </w:p>
        </w:tc>
        <w:tc>
          <w:tcPr>
            <w:tcW w:type="dxa" w:w="6520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Halaman pengaturan sistem hanya dapat diakses admin.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</w:tr>
    </w:tbl>
    <w:p>
      <w:pPr>
        <w:spacing w:after="120"/>
      </w:pPr>
    </w:p>
    <w:p>
      <w:pPr>
        <w:spacing w:line="480" w:lineRule="auto" w:after="120" w:before="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F. Aspek Laporan dan Ekspor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510"/>
            <w:shd w:val="clear" w:color="auto" w:fill="D9D9D9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No</w:t>
            </w:r>
          </w:p>
        </w:tc>
        <w:tc>
          <w:tcPr>
            <w:tcW w:type="dxa" w:w="6520"/>
            <w:shd w:val="clear" w:color="auto" w:fill="D9D9D9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Pernyataan yang Dinilai</w:t>
            </w:r>
          </w:p>
        </w:tc>
        <w:tc>
          <w:tcPr>
            <w:tcW w:type="dxa" w:w="567"/>
            <w:shd w:val="clear" w:color="auto" w:fill="D9D9D9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SS</w:t>
            </w:r>
          </w:p>
        </w:tc>
        <w:tc>
          <w:tcPr>
            <w:tcW w:type="dxa" w:w="567"/>
            <w:shd w:val="clear" w:color="auto" w:fill="D9D9D9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S</w:t>
            </w:r>
          </w:p>
        </w:tc>
        <w:tc>
          <w:tcPr>
            <w:tcW w:type="dxa" w:w="567"/>
            <w:shd w:val="clear" w:color="auto" w:fill="D9D9D9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C</w:t>
            </w:r>
          </w:p>
        </w:tc>
        <w:tc>
          <w:tcPr>
            <w:tcW w:type="dxa" w:w="567"/>
            <w:shd w:val="clear" w:color="auto" w:fill="D9D9D9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TS</w:t>
            </w:r>
          </w:p>
        </w:tc>
        <w:tc>
          <w:tcPr>
            <w:tcW w:type="dxa" w:w="567"/>
            <w:shd w:val="clear" w:color="auto" w:fill="D9D9D9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STS</w:t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18</w:t>
            </w:r>
          </w:p>
        </w:tc>
        <w:tc>
          <w:tcPr>
            <w:tcW w:type="dxa" w:w="6520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Laporan mudah difilter berdasarkan tanggal/kelas/status.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19</w:t>
            </w:r>
          </w:p>
        </w:tc>
        <w:tc>
          <w:tcPr>
            <w:tcW w:type="dxa" w:w="6520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Hasil ekspor Excel sesuai dengan data laporan.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20</w:t>
            </w:r>
          </w:p>
        </w:tc>
        <w:tc>
          <w:tcPr>
            <w:tcW w:type="dxa" w:w="6520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Hasil ekspor PDF rapi dan mudah dicetak.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</w:tr>
    </w:tbl>
    <w:p>
      <w:pPr>
        <w:spacing w:after="120"/>
      </w:pPr>
    </w:p>
    <w:p>
      <w:pPr>
        <w:spacing w:line="480" w:lineRule="auto" w:after="120" w:before="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G. Aspek Tampilan dan Kinerja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510"/>
            <w:shd w:val="clear" w:color="auto" w:fill="D9D9D9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No</w:t>
            </w:r>
          </w:p>
        </w:tc>
        <w:tc>
          <w:tcPr>
            <w:tcW w:type="dxa" w:w="6520"/>
            <w:shd w:val="clear" w:color="auto" w:fill="D9D9D9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Pernyataan yang Dinilai</w:t>
            </w:r>
          </w:p>
        </w:tc>
        <w:tc>
          <w:tcPr>
            <w:tcW w:type="dxa" w:w="567"/>
            <w:shd w:val="clear" w:color="auto" w:fill="D9D9D9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SS</w:t>
            </w:r>
          </w:p>
        </w:tc>
        <w:tc>
          <w:tcPr>
            <w:tcW w:type="dxa" w:w="567"/>
            <w:shd w:val="clear" w:color="auto" w:fill="D9D9D9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S</w:t>
            </w:r>
          </w:p>
        </w:tc>
        <w:tc>
          <w:tcPr>
            <w:tcW w:type="dxa" w:w="567"/>
            <w:shd w:val="clear" w:color="auto" w:fill="D9D9D9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C</w:t>
            </w:r>
          </w:p>
        </w:tc>
        <w:tc>
          <w:tcPr>
            <w:tcW w:type="dxa" w:w="567"/>
            <w:shd w:val="clear" w:color="auto" w:fill="D9D9D9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TS</w:t>
            </w:r>
          </w:p>
        </w:tc>
        <w:tc>
          <w:tcPr>
            <w:tcW w:type="dxa" w:w="567"/>
            <w:shd w:val="clear" w:color="auto" w:fill="D9D9D9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STS</w:t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21</w:t>
            </w:r>
          </w:p>
        </w:tc>
        <w:tc>
          <w:tcPr>
            <w:tcW w:type="dxa" w:w="6520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Tampilan aplikasi menarik dan mudah dipahami.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22</w:t>
            </w:r>
          </w:p>
        </w:tc>
        <w:tc>
          <w:tcPr>
            <w:tcW w:type="dxa" w:w="6520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Halaman aplikasi dimuat dengan cepat.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23</w:t>
            </w:r>
          </w:p>
        </w:tc>
        <w:tc>
          <w:tcPr>
            <w:tcW w:type="dxa" w:w="6520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Aplikasi dapat digunakan dengan baik di komputer dan ponsel.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24</w:t>
            </w:r>
          </w:p>
        </w:tc>
        <w:tc>
          <w:tcPr>
            <w:tcW w:type="dxa" w:w="6520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Menu dan navigasi mudah ditemukan.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</w:tr>
    </w:tbl>
    <w:p>
      <w:pPr>
        <w:spacing w:after="120"/>
      </w:pPr>
    </w:p>
    <w:p>
      <w:pPr>
        <w:spacing w:line="480" w:lineRule="auto" w:after="120" w:before="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III.  Pertanyaan Pendapat / Saran</w:t>
      </w:r>
    </w:p>
    <w:p>
      <w:pPr>
        <w:spacing w:line="480" w:lineRule="auto" w:after="120" w:before="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Jawablah pertanyaan berikut pada kolom yang tersedia.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510"/>
            <w:shd w:val="clear" w:color="auto" w:fill="D9D9D9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No</w:t>
            </w:r>
          </w:p>
        </w:tc>
        <w:tc>
          <w:tcPr>
            <w:tcW w:type="dxa" w:w="4252"/>
            <w:shd w:val="clear" w:color="auto" w:fill="D9D9D9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Pertanyaan</w:t>
            </w:r>
          </w:p>
        </w:tc>
        <w:tc>
          <w:tcPr>
            <w:tcW w:type="dxa" w:w="4876"/>
            <w:shd w:val="clear" w:color="auto" w:fill="D9D9D9"/>
          </w:tcPr>
          <w:p>
            <w:pPr>
              <w:spacing w:line="240" w:lineRule="auto"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Jawaban</w:t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4252"/>
          </w:tcPr>
          <w:p>
            <w:pPr>
              <w:spacing w:line="240" w:lineRule="auto"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Kendala atau kesalahan apakah yang Anda temukan saat menggunakan aplikasi?</w:t>
            </w:r>
          </w:p>
        </w:tc>
        <w:tc>
          <w:tcPr>
            <w:tcW w:type="dxa" w:w="4876"/>
          </w:tcPr>
          <w:p>
            <w:pPr>
              <w:spacing w:line="240" w:lineRule="auto"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2</w:t>
            </w:r>
          </w:p>
        </w:tc>
        <w:tc>
          <w:tcPr>
            <w:tcW w:type="dxa" w:w="4252"/>
          </w:tcPr>
          <w:p>
            <w:pPr>
              <w:spacing w:line="240" w:lineRule="auto"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Fitur manakah yang paling membantu pekerjaan/penggunaan Anda sehari-hari?</w:t>
            </w:r>
          </w:p>
        </w:tc>
        <w:tc>
          <w:tcPr>
            <w:tcW w:type="dxa" w:w="4876"/>
          </w:tcPr>
          <w:p>
            <w:pPr>
              <w:spacing w:line="240" w:lineRule="auto"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3</w:t>
            </w:r>
          </w:p>
        </w:tc>
        <w:tc>
          <w:tcPr>
            <w:tcW w:type="dxa" w:w="4252"/>
          </w:tcPr>
          <w:p>
            <w:pPr>
              <w:spacing w:line="240" w:lineRule="auto"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Saran perbaikan atau pengembangan apa yang perlu ditambahkan?</w:t>
            </w:r>
          </w:p>
        </w:tc>
        <w:tc>
          <w:tcPr>
            <w:tcW w:type="dxa" w:w="4876"/>
          </w:tcPr>
          <w:p>
            <w:pPr>
              <w:spacing w:line="240" w:lineRule="auto"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</w:r>
          </w:p>
        </w:tc>
      </w:tr>
    </w:tbl>
    <w:p>
      <w:pPr>
        <w:spacing w:line="480" w:lineRule="auto" w:after="120" w:before="0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>IV.  Kesimpulan Penilaian</w:t>
      </w:r>
    </w:p>
    <w:p>
      <w:pPr>
        <w:spacing w:line="480" w:lineRule="auto" w:after="120" w:before="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Berdasarkan penilaian pada kuesioner di atas, saya menyimpulkan bahwa aplikasi sistem absensi QR/barcode:</w:t>
      </w:r>
    </w:p>
    <w:p>
      <w:pPr>
        <w:spacing w:line="480" w:lineRule="auto" w:after="40" w:before="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☐    Layak digunakan (go-live) tanpa perbaikan.</w:t>
      </w:r>
    </w:p>
    <w:p>
      <w:pPr>
        <w:spacing w:line="480" w:lineRule="auto" w:after="40" w:before="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☐    Layak digunakan dengan catatan perbaikan.</w:t>
      </w:r>
    </w:p>
    <w:p>
      <w:pPr>
        <w:spacing w:line="480" w:lineRule="auto" w:after="240" w:before="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☐    Belum layak digunakan, perlu perbaikan terlebih dahulu.</w:t>
      </w:r>
    </w:p>
    <w:p>
      <w:pPr>
        <w:spacing w:line="480" w:lineRule="auto" w:after="240" w:before="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Demikian kuesioner ini saya isi dengan sejujur-jujurnya.</w:t>
      </w:r>
    </w:p>
    <w:p>
      <w:pPr>
        <w:spacing w:line="480" w:lineRule="auto" w:after="0" w:before="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Penerima Kuisioner (Responden):  .............................................</w:t>
      </w:r>
    </w:p>
    <w:p>
      <w:pPr>
        <w:spacing w:line="480" w:lineRule="auto" w:after="120" w:before="0"/>
        <w:jc w:val="left"/>
      </w:pPr>
      <w:r>
        <w:rPr>
          <w:rFonts w:ascii="Times New Roman" w:hAnsi="Times New Roman" w:eastAsia="Times New Roman"/>
          <w:b w:val="0"/>
          <w:color w:val="000000"/>
          <w:sz w:val="24"/>
        </w:rPr>
        <w:t>Tanggal, ............................          Tanda tangan; ............................</w:t>
      </w:r>
    </w:p>
    <w:sectPr w:rsidR="00FC693F" w:rsidRPr="0006063C" w:rsidSect="00034616">
      <w:pgSz w:w="11906" w:h="16838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