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eastAsia="Times New Roman"/>
          <w:b/>
          <w:color w:val="000000"/>
          <w:sz w:val="24"/>
        </w:rPr>
        <w:t>LAPORAN HASIL PENGUJIAN BLACK BOX</w:t>
      </w:r>
    </w:p>
    <w:p>
      <w:pPr>
        <w:spacing w:line="480" w:lineRule="auto" w:after="0" w:before="0"/>
        <w:jc w:val="center"/>
      </w:pPr>
      <w:r>
        <w:rPr>
          <w:rFonts w:ascii="Times New Roman" w:hAnsi="Times New Roman" w:eastAsia="Times New Roman"/>
          <w:b/>
          <w:color w:val="000000"/>
          <w:sz w:val="24"/>
        </w:rPr>
        <w:t>Sistem Absensi QR/Barcode — SD Inpres Tamamaung IV</w:t>
      </w:r>
    </w:p>
    <w:p>
      <w:pPr>
        <w:spacing w:line="480" w:lineRule="auto" w:after="240" w:before="0"/>
        <w:jc w:val="center"/>
      </w:pPr>
      <w:r>
        <w:rPr>
          <w:rFonts w:ascii="Times New Roman" w:hAnsi="Times New Roman" w:eastAsia="Times New Roman"/>
          <w:b w:val="0"/>
          <w:color w:val="000000"/>
          <w:sz w:val="24"/>
        </w:rPr>
        <w:t>Berbasis Web (Laravel)</w:t>
      </w:r>
    </w:p>
    <w:p>
      <w:pPr>
        <w:spacing w:line="480" w:lineRule="auto" w:after="240" w:before="0"/>
        <w:jc w:val="both"/>
      </w:pPr>
      <w:r>
        <w:rPr>
          <w:rFonts w:ascii="Times New Roman" w:hAnsi="Times New Roman" w:eastAsia="Times New Roman"/>
          <w:b w:val="0"/>
          <w:color w:val="000000"/>
          <w:sz w:val="24"/>
        </w:rPr>
        <w:t>Laporan ini memuat hasil pengujian black box terhadap aplikasi sistem absensi siswa berbasis QR/barcode. Pengujian dilakukan melalui perangkat otomatis (feature test Laravel) dengan 27 skenario yang mencakup modul autentikasi, scan/absensi, data master siswa dan kelas, manajemen pengguna, absensi manual, otorisasi peran, serta laporan dan ekspor. Seluruh skenario dinyatakan lolos.</w:t>
      </w:r>
    </w:p>
    <w:p>
      <w:pPr>
        <w:spacing w:line="480" w:lineRule="auto" w:after="240" w:before="0"/>
        <w:jc w:val="both"/>
      </w:pPr>
      <w:r>
        <w:rPr>
          <w:rFonts w:ascii="Times New Roman" w:hAnsi="Times New Roman" w:eastAsia="Times New Roman"/>
          <w:b/>
          <w:color w:val="000000"/>
          <w:sz w:val="24"/>
        </w:rPr>
        <w:t>Status Akhir: 27 test case lolos dari 27 (100%).</w:t>
      </w:r>
    </w:p>
    <w:p>
      <w:pPr>
        <w:spacing w:line="480" w:lineRule="auto" w:after="120" w:before="0"/>
        <w:jc w:val="left"/>
      </w:pPr>
      <w:r>
        <w:rPr>
          <w:rFonts w:ascii="Times New Roman" w:hAnsi="Times New Roman" w:eastAsia="Times New Roman"/>
          <w:b/>
          <w:color w:val="000000"/>
          <w:sz w:val="24"/>
        </w:rPr>
        <w:t>1. Modul Autentikasi</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color="auto" w:fill="D9D9D9"/>
          </w:tcPr>
          <w:p>
            <w:pPr>
              <w:spacing w:line="240" w:lineRule="auto" w:after="0" w:before="0"/>
              <w:jc w:val="center"/>
            </w:pPr>
            <w:r/>
            <w:r>
              <w:rPr>
                <w:rFonts w:ascii="Times New Roman" w:hAnsi="Times New Roman" w:eastAsia="Times New Roman"/>
                <w:b/>
                <w:color w:val="000000"/>
                <w:sz w:val="24"/>
              </w:rPr>
              <w:t>No</w:t>
            </w:r>
          </w:p>
        </w:tc>
        <w:tc>
          <w:tcPr>
            <w:tcW w:type="dxa" w:w="1701"/>
            <w:shd w:val="clear" w:color="auto" w:fill="D9D9D9"/>
          </w:tcPr>
          <w:p>
            <w:pPr>
              <w:spacing w:line="240" w:lineRule="auto" w:after="0" w:before="0"/>
              <w:jc w:val="center"/>
            </w:pPr>
            <w:r/>
            <w:r>
              <w:rPr>
                <w:rFonts w:ascii="Times New Roman" w:hAnsi="Times New Roman" w:eastAsia="Times New Roman"/>
                <w:b/>
                <w:color w:val="000000"/>
                <w:sz w:val="24"/>
              </w:rPr>
              <w:t>Test Case</w:t>
            </w:r>
          </w:p>
        </w:tc>
        <w:tc>
          <w:tcPr>
            <w:tcW w:type="dxa" w:w="2381"/>
            <w:shd w:val="clear" w:color="auto" w:fill="D9D9D9"/>
          </w:tcPr>
          <w:p>
            <w:pPr>
              <w:spacing w:line="240" w:lineRule="auto" w:after="0" w:before="0"/>
              <w:jc w:val="center"/>
            </w:pPr>
            <w:r/>
            <w:r>
              <w:rPr>
                <w:rFonts w:ascii="Times New Roman" w:hAnsi="Times New Roman" w:eastAsia="Times New Roman"/>
                <w:b/>
                <w:color w:val="000000"/>
                <w:sz w:val="24"/>
              </w:rPr>
              <w:t>Skenario / Input</w:t>
            </w:r>
          </w:p>
        </w:tc>
        <w:tc>
          <w:tcPr>
            <w:tcW w:type="dxa" w:w="2494"/>
            <w:shd w:val="clear" w:color="auto" w:fill="D9D9D9"/>
          </w:tcPr>
          <w:p>
            <w:pPr>
              <w:spacing w:line="240" w:lineRule="auto" w:after="0" w:before="0"/>
              <w:jc w:val="center"/>
            </w:pPr>
            <w:r/>
            <w:r>
              <w:rPr>
                <w:rFonts w:ascii="Times New Roman" w:hAnsi="Times New Roman" w:eastAsia="Times New Roman"/>
                <w:b/>
                <w:color w:val="000000"/>
                <w:sz w:val="24"/>
              </w:rPr>
              <w:t>Hasil Diharapkan</w:t>
            </w:r>
          </w:p>
        </w:tc>
        <w:tc>
          <w:tcPr>
            <w:tcW w:type="dxa" w:w="2041"/>
            <w:shd w:val="clear" w:color="auto" w:fill="D9D9D9"/>
          </w:tcPr>
          <w:p>
            <w:pPr>
              <w:spacing w:line="240" w:lineRule="auto" w:after="0" w:before="0"/>
              <w:jc w:val="center"/>
            </w:pPr>
            <w:r/>
            <w:r>
              <w:rPr>
                <w:rFonts w:ascii="Times New Roman" w:hAnsi="Times New Roman" w:eastAsia="Times New Roman"/>
                <w:b/>
                <w:color w:val="000000"/>
                <w:sz w:val="24"/>
              </w:rPr>
              <w:t>Hasil Aktual</w:t>
            </w:r>
          </w:p>
        </w:tc>
        <w:tc>
          <w:tcPr>
            <w:tcW w:type="dxa" w:w="567"/>
            <w:shd w:val="clear" w:color="auto" w:fill="D9D9D9"/>
          </w:tcPr>
          <w:p>
            <w:pPr>
              <w:spacing w:line="240" w:lineRule="auto" w:after="0" w:before="0"/>
              <w:jc w:val="center"/>
            </w:pPr>
            <w:r/>
            <w:r>
              <w:rPr>
                <w:rFonts w:ascii="Times New Roman" w:hAnsi="Times New Roman" w:eastAsia="Times New Roman"/>
                <w:b/>
                <w:color w:val="000000"/>
                <w:sz w:val="24"/>
              </w:rPr>
              <w:t>Status</w:t>
            </w:r>
          </w:p>
        </w:tc>
      </w:tr>
      <w:tr>
        <w:tc>
          <w:tcPr>
            <w:tcW w:type="dxa" w:w="680"/>
          </w:tcPr>
          <w:p>
            <w:pPr>
              <w:spacing w:line="240" w:lineRule="auto" w:after="0" w:before="0"/>
              <w:jc w:val="left"/>
            </w:pPr>
            <w:r/>
            <w:r>
              <w:rPr>
                <w:rFonts w:ascii="Times New Roman" w:hAnsi="Times New Roman" w:eastAsia="Times New Roman"/>
                <w:b w:val="0"/>
                <w:color w:val="000000"/>
                <w:sz w:val="24"/>
              </w:rPr>
              <w:t>1</w:t>
            </w:r>
          </w:p>
        </w:tc>
        <w:tc>
          <w:tcPr>
            <w:tcW w:type="dxa" w:w="1701"/>
          </w:tcPr>
          <w:p>
            <w:pPr>
              <w:spacing w:line="240" w:lineRule="auto" w:after="0" w:before="0"/>
              <w:jc w:val="left"/>
            </w:pPr>
            <w:r/>
            <w:r>
              <w:rPr>
                <w:rFonts w:ascii="Times New Roman" w:hAnsi="Times New Roman" w:eastAsia="Times New Roman"/>
                <w:b w:val="0"/>
                <w:color w:val="000000"/>
                <w:sz w:val="24"/>
              </w:rPr>
              <w:t>Login sukses dengan username</w:t>
            </w:r>
          </w:p>
        </w:tc>
        <w:tc>
          <w:tcPr>
            <w:tcW w:type="dxa" w:w="2381"/>
          </w:tcPr>
          <w:p>
            <w:pPr>
              <w:spacing w:line="240" w:lineRule="auto" w:after="0" w:before="0"/>
              <w:jc w:val="left"/>
            </w:pPr>
            <w:r/>
            <w:r>
              <w:rPr>
                <w:rFonts w:ascii="Times New Roman" w:hAnsi="Times New Roman" w:eastAsia="Times New Roman"/>
                <w:b w:val="0"/>
                <w:color w:val="000000"/>
                <w:sz w:val="24"/>
              </w:rPr>
              <w:t>POST /login (username + password benar)</w:t>
            </w:r>
          </w:p>
        </w:tc>
        <w:tc>
          <w:tcPr>
            <w:tcW w:type="dxa" w:w="2494"/>
          </w:tcPr>
          <w:p>
            <w:pPr>
              <w:spacing w:line="240" w:lineRule="auto" w:after="0" w:before="0"/>
              <w:jc w:val="left"/>
            </w:pPr>
            <w:r/>
            <w:r>
              <w:rPr>
                <w:rFonts w:ascii="Times New Roman" w:hAnsi="Times New Roman" w:eastAsia="Times New Roman"/>
                <w:b w:val="0"/>
                <w:color w:val="000000"/>
                <w:sz w:val="24"/>
              </w:rPr>
              <w:t>Redirect ke dashboard, user terautentikasi</w:t>
            </w:r>
          </w:p>
        </w:tc>
        <w:tc>
          <w:tcPr>
            <w:tcW w:type="dxa" w:w="2041"/>
          </w:tcPr>
          <w:p>
            <w:pPr>
              <w:spacing w:line="240" w:lineRule="auto" w:after="0" w:before="0"/>
              <w:jc w:val="left"/>
            </w:pPr>
            <w:r/>
            <w:r>
              <w:rPr>
                <w:rFonts w:ascii="Times New Roman" w:hAnsi="Times New Roman" w:eastAsia="Times New Roman"/>
                <w:b w:val="0"/>
                <w:color w:val="000000"/>
                <w:sz w:val="24"/>
              </w:rPr>
              <w:t>Redirect /dashboard, terautentikasi</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2</w:t>
            </w:r>
          </w:p>
        </w:tc>
        <w:tc>
          <w:tcPr>
            <w:tcW w:type="dxa" w:w="1701"/>
          </w:tcPr>
          <w:p>
            <w:pPr>
              <w:spacing w:line="240" w:lineRule="auto" w:after="0" w:before="0"/>
              <w:jc w:val="left"/>
            </w:pPr>
            <w:r/>
            <w:r>
              <w:rPr>
                <w:rFonts w:ascii="Times New Roman" w:hAnsi="Times New Roman" w:eastAsia="Times New Roman"/>
                <w:b w:val="0"/>
                <w:color w:val="000000"/>
                <w:sz w:val="24"/>
              </w:rPr>
              <w:t>Login sukses dengan email</w:t>
            </w:r>
          </w:p>
        </w:tc>
        <w:tc>
          <w:tcPr>
            <w:tcW w:type="dxa" w:w="2381"/>
          </w:tcPr>
          <w:p>
            <w:pPr>
              <w:spacing w:line="240" w:lineRule="auto" w:after="0" w:before="0"/>
              <w:jc w:val="left"/>
            </w:pPr>
            <w:r/>
            <w:r>
              <w:rPr>
                <w:rFonts w:ascii="Times New Roman" w:hAnsi="Times New Roman" w:eastAsia="Times New Roman"/>
                <w:b w:val="0"/>
                <w:color w:val="000000"/>
                <w:sz w:val="24"/>
              </w:rPr>
              <w:t>POST /login (email + password benar)</w:t>
            </w:r>
          </w:p>
        </w:tc>
        <w:tc>
          <w:tcPr>
            <w:tcW w:type="dxa" w:w="2494"/>
          </w:tcPr>
          <w:p>
            <w:pPr>
              <w:spacing w:line="240" w:lineRule="auto" w:after="0" w:before="0"/>
              <w:jc w:val="left"/>
            </w:pPr>
            <w:r/>
            <w:r>
              <w:rPr>
                <w:rFonts w:ascii="Times New Roman" w:hAnsi="Times New Roman" w:eastAsia="Times New Roman"/>
                <w:b w:val="0"/>
                <w:color w:val="000000"/>
                <w:sz w:val="24"/>
              </w:rPr>
              <w:t>Redirect ke dashboard, user terautentikasi</w:t>
            </w:r>
          </w:p>
        </w:tc>
        <w:tc>
          <w:tcPr>
            <w:tcW w:type="dxa" w:w="2041"/>
          </w:tcPr>
          <w:p>
            <w:pPr>
              <w:spacing w:line="240" w:lineRule="auto" w:after="0" w:before="0"/>
              <w:jc w:val="left"/>
            </w:pPr>
            <w:r/>
            <w:r>
              <w:rPr>
                <w:rFonts w:ascii="Times New Roman" w:hAnsi="Times New Roman" w:eastAsia="Times New Roman"/>
                <w:b w:val="0"/>
                <w:color w:val="000000"/>
                <w:sz w:val="24"/>
              </w:rPr>
              <w:t>Redirect /dashboard, terautentikasi</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3</w:t>
            </w:r>
          </w:p>
        </w:tc>
        <w:tc>
          <w:tcPr>
            <w:tcW w:type="dxa" w:w="1701"/>
          </w:tcPr>
          <w:p>
            <w:pPr>
              <w:spacing w:line="240" w:lineRule="auto" w:after="0" w:before="0"/>
              <w:jc w:val="left"/>
            </w:pPr>
            <w:r/>
            <w:r>
              <w:rPr>
                <w:rFonts w:ascii="Times New Roman" w:hAnsi="Times New Roman" w:eastAsia="Times New Roman"/>
                <w:b w:val="0"/>
                <w:color w:val="000000"/>
                <w:sz w:val="24"/>
              </w:rPr>
              <w:t>Login gagal password salah</w:t>
            </w:r>
          </w:p>
        </w:tc>
        <w:tc>
          <w:tcPr>
            <w:tcW w:type="dxa" w:w="2381"/>
          </w:tcPr>
          <w:p>
            <w:pPr>
              <w:spacing w:line="240" w:lineRule="auto" w:after="0" w:before="0"/>
              <w:jc w:val="left"/>
            </w:pPr>
            <w:r/>
            <w:r>
              <w:rPr>
                <w:rFonts w:ascii="Times New Roman" w:hAnsi="Times New Roman" w:eastAsia="Times New Roman"/>
                <w:b w:val="0"/>
                <w:color w:val="000000"/>
                <w:sz w:val="24"/>
              </w:rPr>
              <w:t>POST /login (password "salah")</w:t>
            </w:r>
          </w:p>
        </w:tc>
        <w:tc>
          <w:tcPr>
            <w:tcW w:type="dxa" w:w="2494"/>
          </w:tcPr>
          <w:p>
            <w:pPr>
              <w:spacing w:line="240" w:lineRule="auto" w:after="0" w:before="0"/>
              <w:jc w:val="left"/>
            </w:pPr>
            <w:r/>
            <w:r>
              <w:rPr>
                <w:rFonts w:ascii="Times New Roman" w:hAnsi="Times New Roman" w:eastAsia="Times New Roman"/>
                <w:b w:val="0"/>
                <w:color w:val="000000"/>
                <w:sz w:val="24"/>
              </w:rPr>
              <w:t>Ditolak, error login, tetap guest</w:t>
            </w:r>
          </w:p>
        </w:tc>
        <w:tc>
          <w:tcPr>
            <w:tcW w:type="dxa" w:w="2041"/>
          </w:tcPr>
          <w:p>
            <w:pPr>
              <w:spacing w:line="240" w:lineRule="auto" w:after="0" w:before="0"/>
              <w:jc w:val="left"/>
            </w:pPr>
            <w:r/>
            <w:r>
              <w:rPr>
                <w:rFonts w:ascii="Times New Roman" w:hAnsi="Times New Roman" w:eastAsia="Times New Roman"/>
                <w:b w:val="0"/>
                <w:color w:val="000000"/>
                <w:sz w:val="24"/>
              </w:rPr>
              <w:t>Redirect /, error login, guest</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4</w:t>
            </w:r>
          </w:p>
        </w:tc>
        <w:tc>
          <w:tcPr>
            <w:tcW w:type="dxa" w:w="1701"/>
          </w:tcPr>
          <w:p>
            <w:pPr>
              <w:spacing w:line="240" w:lineRule="auto" w:after="0" w:before="0"/>
              <w:jc w:val="left"/>
            </w:pPr>
            <w:r/>
            <w:r>
              <w:rPr>
                <w:rFonts w:ascii="Times New Roman" w:hAnsi="Times New Roman" w:eastAsia="Times New Roman"/>
                <w:b w:val="0"/>
                <w:color w:val="000000"/>
                <w:sz w:val="24"/>
              </w:rPr>
              <w:t>Login gagal akun tidak aktif</w:t>
            </w:r>
          </w:p>
        </w:tc>
        <w:tc>
          <w:tcPr>
            <w:tcW w:type="dxa" w:w="2381"/>
          </w:tcPr>
          <w:p>
            <w:pPr>
              <w:spacing w:line="240" w:lineRule="auto" w:after="0" w:before="0"/>
              <w:jc w:val="left"/>
            </w:pPr>
            <w:r/>
            <w:r>
              <w:rPr>
                <w:rFonts w:ascii="Times New Roman" w:hAnsi="Times New Roman" w:eastAsia="Times New Roman"/>
                <w:b w:val="0"/>
                <w:color w:val="000000"/>
                <w:sz w:val="24"/>
              </w:rPr>
              <w:t>POST /login (akun status inactive)</w:t>
            </w:r>
          </w:p>
        </w:tc>
        <w:tc>
          <w:tcPr>
            <w:tcW w:type="dxa" w:w="2494"/>
          </w:tcPr>
          <w:p>
            <w:pPr>
              <w:spacing w:line="240" w:lineRule="auto" w:after="0" w:before="0"/>
              <w:jc w:val="left"/>
            </w:pPr>
            <w:r/>
            <w:r>
              <w:rPr>
                <w:rFonts w:ascii="Times New Roman" w:hAnsi="Times New Roman" w:eastAsia="Times New Roman"/>
                <w:b w:val="0"/>
                <w:color w:val="000000"/>
                <w:sz w:val="24"/>
              </w:rPr>
              <w:t>Ditolak dengan error login</w:t>
            </w:r>
          </w:p>
        </w:tc>
        <w:tc>
          <w:tcPr>
            <w:tcW w:type="dxa" w:w="2041"/>
          </w:tcPr>
          <w:p>
            <w:pPr>
              <w:spacing w:line="240" w:lineRule="auto" w:after="0" w:before="0"/>
              <w:jc w:val="left"/>
            </w:pPr>
            <w:r/>
            <w:r>
              <w:rPr>
                <w:rFonts w:ascii="Times New Roman" w:hAnsi="Times New Roman" w:eastAsia="Times New Roman"/>
                <w:b w:val="0"/>
                <w:color w:val="000000"/>
                <w:sz w:val="24"/>
              </w:rPr>
              <w:t>Error login, tetap guest</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5</w:t>
            </w:r>
          </w:p>
        </w:tc>
        <w:tc>
          <w:tcPr>
            <w:tcW w:type="dxa" w:w="1701"/>
          </w:tcPr>
          <w:p>
            <w:pPr>
              <w:spacing w:line="240" w:lineRule="auto" w:after="0" w:before="0"/>
              <w:jc w:val="left"/>
            </w:pPr>
            <w:r/>
            <w:r>
              <w:rPr>
                <w:rFonts w:ascii="Times New Roman" w:hAnsi="Times New Roman" w:eastAsia="Times New Roman"/>
                <w:b w:val="0"/>
                <w:color w:val="000000"/>
                <w:sz w:val="24"/>
              </w:rPr>
              <w:t>Login gagal input kosong</w:t>
            </w:r>
          </w:p>
        </w:tc>
        <w:tc>
          <w:tcPr>
            <w:tcW w:type="dxa" w:w="2381"/>
          </w:tcPr>
          <w:p>
            <w:pPr>
              <w:spacing w:line="240" w:lineRule="auto" w:after="0" w:before="0"/>
              <w:jc w:val="left"/>
            </w:pPr>
            <w:r/>
            <w:r>
              <w:rPr>
                <w:rFonts w:ascii="Times New Roman" w:hAnsi="Times New Roman" w:eastAsia="Times New Roman"/>
                <w:b w:val="0"/>
                <w:color w:val="000000"/>
                <w:sz w:val="24"/>
              </w:rPr>
              <w:t>POST /login (login &amp; password kosong)</w:t>
            </w:r>
          </w:p>
        </w:tc>
        <w:tc>
          <w:tcPr>
            <w:tcW w:type="dxa" w:w="2494"/>
          </w:tcPr>
          <w:p>
            <w:pPr>
              <w:spacing w:line="240" w:lineRule="auto" w:after="0" w:before="0"/>
              <w:jc w:val="left"/>
            </w:pPr>
            <w:r/>
            <w:r>
              <w:rPr>
                <w:rFonts w:ascii="Times New Roman" w:hAnsi="Times New Roman" w:eastAsia="Times New Roman"/>
                <w:b w:val="0"/>
                <w:color w:val="000000"/>
                <w:sz w:val="24"/>
              </w:rPr>
              <w:t>Ditolak, error login dan password</w:t>
            </w:r>
          </w:p>
        </w:tc>
        <w:tc>
          <w:tcPr>
            <w:tcW w:type="dxa" w:w="2041"/>
          </w:tcPr>
          <w:p>
            <w:pPr>
              <w:spacing w:line="240" w:lineRule="auto" w:after="0" w:before="0"/>
              <w:jc w:val="left"/>
            </w:pPr>
            <w:r/>
            <w:r>
              <w:rPr>
                <w:rFonts w:ascii="Times New Roman" w:hAnsi="Times New Roman" w:eastAsia="Times New Roman"/>
                <w:b w:val="0"/>
                <w:color w:val="000000"/>
                <w:sz w:val="24"/>
              </w:rPr>
              <w:t>Error login + password, tetap guest</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6</w:t>
            </w:r>
          </w:p>
        </w:tc>
        <w:tc>
          <w:tcPr>
            <w:tcW w:type="dxa" w:w="1701"/>
          </w:tcPr>
          <w:p>
            <w:pPr>
              <w:spacing w:line="240" w:lineRule="auto" w:after="0" w:before="0"/>
              <w:jc w:val="left"/>
            </w:pPr>
            <w:r/>
            <w:r>
              <w:rPr>
                <w:rFonts w:ascii="Times New Roman" w:hAnsi="Times New Roman" w:eastAsia="Times New Roman"/>
                <w:b w:val="0"/>
                <w:color w:val="000000"/>
                <w:sz w:val="24"/>
              </w:rPr>
              <w:t>Logout menghapus session</w:t>
            </w:r>
          </w:p>
        </w:tc>
        <w:tc>
          <w:tcPr>
            <w:tcW w:type="dxa" w:w="2381"/>
          </w:tcPr>
          <w:p>
            <w:pPr>
              <w:spacing w:line="240" w:lineRule="auto" w:after="0" w:before="0"/>
              <w:jc w:val="left"/>
            </w:pPr>
            <w:r/>
            <w:r>
              <w:rPr>
                <w:rFonts w:ascii="Times New Roman" w:hAnsi="Times New Roman" w:eastAsia="Times New Roman"/>
                <w:b w:val="0"/>
                <w:color w:val="000000"/>
                <w:sz w:val="24"/>
              </w:rPr>
              <w:t>POST /logout (sudah login)</w:t>
            </w:r>
          </w:p>
        </w:tc>
        <w:tc>
          <w:tcPr>
            <w:tcW w:type="dxa" w:w="2494"/>
          </w:tcPr>
          <w:p>
            <w:pPr>
              <w:spacing w:line="240" w:lineRule="auto" w:after="0" w:before="0"/>
              <w:jc w:val="left"/>
            </w:pPr>
            <w:r/>
            <w:r>
              <w:rPr>
                <w:rFonts w:ascii="Times New Roman" w:hAnsi="Times New Roman" w:eastAsia="Times New Roman"/>
                <w:b w:val="0"/>
                <w:color w:val="000000"/>
                <w:sz w:val="24"/>
              </w:rPr>
              <w:t>Redirect ke halaman login, menjadi guest</w:t>
            </w:r>
          </w:p>
        </w:tc>
        <w:tc>
          <w:tcPr>
            <w:tcW w:type="dxa" w:w="2041"/>
          </w:tcPr>
          <w:p>
            <w:pPr>
              <w:spacing w:line="240" w:lineRule="auto" w:after="0" w:before="0"/>
              <w:jc w:val="left"/>
            </w:pPr>
            <w:r/>
            <w:r>
              <w:rPr>
                <w:rFonts w:ascii="Times New Roman" w:hAnsi="Times New Roman" w:eastAsia="Times New Roman"/>
                <w:b w:val="0"/>
                <w:color w:val="000000"/>
                <w:sz w:val="24"/>
              </w:rPr>
              <w:t>Redirect /login, guest</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7</w:t>
            </w:r>
          </w:p>
        </w:tc>
        <w:tc>
          <w:tcPr>
            <w:tcW w:type="dxa" w:w="1701"/>
          </w:tcPr>
          <w:p>
            <w:pPr>
              <w:spacing w:line="240" w:lineRule="auto" w:after="0" w:before="0"/>
              <w:jc w:val="left"/>
            </w:pPr>
            <w:r/>
            <w:r>
              <w:rPr>
                <w:rFonts w:ascii="Times New Roman" w:hAnsi="Times New Roman" w:eastAsia="Times New Roman"/>
                <w:b w:val="0"/>
                <w:color w:val="000000"/>
                <w:sz w:val="24"/>
              </w:rPr>
              <w:t>Akses tanpa login</w:t>
            </w:r>
          </w:p>
        </w:tc>
        <w:tc>
          <w:tcPr>
            <w:tcW w:type="dxa" w:w="2381"/>
          </w:tcPr>
          <w:p>
            <w:pPr>
              <w:spacing w:line="240" w:lineRule="auto" w:after="0" w:before="0"/>
              <w:jc w:val="left"/>
            </w:pPr>
            <w:r/>
            <w:r>
              <w:rPr>
                <w:rFonts w:ascii="Times New Roman" w:hAnsi="Times New Roman" w:eastAsia="Times New Roman"/>
                <w:b w:val="0"/>
                <w:color w:val="000000"/>
                <w:sz w:val="24"/>
              </w:rPr>
              <w:t>GET /dashboard, /students, /reports</w:t>
            </w:r>
          </w:p>
        </w:tc>
        <w:tc>
          <w:tcPr>
            <w:tcW w:type="dxa" w:w="2494"/>
          </w:tcPr>
          <w:p>
            <w:pPr>
              <w:spacing w:line="240" w:lineRule="auto" w:after="0" w:before="0"/>
              <w:jc w:val="left"/>
            </w:pPr>
            <w:r/>
            <w:r>
              <w:rPr>
                <w:rFonts w:ascii="Times New Roman" w:hAnsi="Times New Roman" w:eastAsia="Times New Roman"/>
                <w:b w:val="0"/>
                <w:color w:val="000000"/>
                <w:sz w:val="24"/>
              </w:rPr>
              <w:t>Redirect ke halaman login</w:t>
            </w:r>
          </w:p>
        </w:tc>
        <w:tc>
          <w:tcPr>
            <w:tcW w:type="dxa" w:w="2041"/>
          </w:tcPr>
          <w:p>
            <w:pPr>
              <w:spacing w:line="240" w:lineRule="auto" w:after="0" w:before="0"/>
              <w:jc w:val="left"/>
            </w:pPr>
            <w:r/>
            <w:r>
              <w:rPr>
                <w:rFonts w:ascii="Times New Roman" w:hAnsi="Times New Roman" w:eastAsia="Times New Roman"/>
                <w:b w:val="0"/>
                <w:color w:val="000000"/>
                <w:sz w:val="24"/>
              </w:rPr>
              <w:t>Semua redirect ke /login</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8</w:t>
            </w:r>
          </w:p>
        </w:tc>
        <w:tc>
          <w:tcPr>
            <w:tcW w:type="dxa" w:w="1701"/>
          </w:tcPr>
          <w:p>
            <w:pPr>
              <w:spacing w:line="240" w:lineRule="auto" w:after="0" w:before="0"/>
              <w:jc w:val="left"/>
            </w:pPr>
            <w:r/>
            <w:r>
              <w:rPr>
                <w:rFonts w:ascii="Times New Roman" w:hAnsi="Times New Roman" w:eastAsia="Times New Roman"/>
                <w:b w:val="0"/>
                <w:color w:val="000000"/>
                <w:sz w:val="24"/>
              </w:rPr>
              <w:t>Siswa login diarahkan ke riwayat</w:t>
            </w:r>
          </w:p>
        </w:tc>
        <w:tc>
          <w:tcPr>
            <w:tcW w:type="dxa" w:w="2381"/>
          </w:tcPr>
          <w:p>
            <w:pPr>
              <w:spacing w:line="240" w:lineRule="auto" w:after="0" w:before="0"/>
              <w:jc w:val="left"/>
            </w:pPr>
            <w:r/>
            <w:r>
              <w:rPr>
                <w:rFonts w:ascii="Times New Roman" w:hAnsi="Times New Roman" w:eastAsia="Times New Roman"/>
                <w:b w:val="0"/>
                <w:color w:val="000000"/>
                <w:sz w:val="24"/>
              </w:rPr>
              <w:t>POST /login (Siswa) lalu GET /dashboard</w:t>
            </w:r>
          </w:p>
        </w:tc>
        <w:tc>
          <w:tcPr>
            <w:tcW w:type="dxa" w:w="2494"/>
          </w:tcPr>
          <w:p>
            <w:pPr>
              <w:spacing w:line="240" w:lineRule="auto" w:after="0" w:before="0"/>
              <w:jc w:val="left"/>
            </w:pPr>
            <w:r/>
            <w:r>
              <w:rPr>
                <w:rFonts w:ascii="Times New Roman" w:hAnsi="Times New Roman" w:eastAsia="Times New Roman"/>
                <w:b w:val="0"/>
                <w:color w:val="000000"/>
                <w:sz w:val="24"/>
              </w:rPr>
              <w:t>Login sukses, dashboard meneruskan ke riwayat</w:t>
            </w:r>
          </w:p>
        </w:tc>
        <w:tc>
          <w:tcPr>
            <w:tcW w:type="dxa" w:w="2041"/>
          </w:tcPr>
          <w:p>
            <w:pPr>
              <w:spacing w:line="240" w:lineRule="auto" w:after="0" w:before="0"/>
              <w:jc w:val="left"/>
            </w:pPr>
            <w:r/>
            <w:r>
              <w:rPr>
                <w:rFonts w:ascii="Times New Roman" w:hAnsi="Times New Roman" w:eastAsia="Times New Roman"/>
                <w:b w:val="0"/>
                <w:color w:val="000000"/>
                <w:sz w:val="24"/>
              </w:rPr>
              <w:t>Redirect /dashboard lalu /student-history</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bl>
    <w:p>
      <w:pPr>
        <w:spacing w:after="120"/>
      </w:pPr>
    </w:p>
    <w:p>
      <w:pPr>
        <w:spacing w:line="480" w:lineRule="auto" w:after="120" w:before="0"/>
        <w:jc w:val="left"/>
      </w:pPr>
      <w:r>
        <w:rPr>
          <w:rFonts w:ascii="Times New Roman" w:hAnsi="Times New Roman" w:eastAsia="Times New Roman"/>
          <w:b/>
          <w:color w:val="000000"/>
          <w:sz w:val="24"/>
        </w:rPr>
        <w:t>2. Modul Scan / Absensi</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color="auto" w:fill="D9D9D9"/>
          </w:tcPr>
          <w:p>
            <w:pPr>
              <w:spacing w:line="240" w:lineRule="auto" w:after="0" w:before="0"/>
              <w:jc w:val="center"/>
            </w:pPr>
            <w:r/>
            <w:r>
              <w:rPr>
                <w:rFonts w:ascii="Times New Roman" w:hAnsi="Times New Roman" w:eastAsia="Times New Roman"/>
                <w:b/>
                <w:color w:val="000000"/>
                <w:sz w:val="24"/>
              </w:rPr>
              <w:t>No</w:t>
            </w:r>
          </w:p>
        </w:tc>
        <w:tc>
          <w:tcPr>
            <w:tcW w:type="dxa" w:w="1701"/>
            <w:shd w:val="clear" w:color="auto" w:fill="D9D9D9"/>
          </w:tcPr>
          <w:p>
            <w:pPr>
              <w:spacing w:line="240" w:lineRule="auto" w:after="0" w:before="0"/>
              <w:jc w:val="center"/>
            </w:pPr>
            <w:r/>
            <w:r>
              <w:rPr>
                <w:rFonts w:ascii="Times New Roman" w:hAnsi="Times New Roman" w:eastAsia="Times New Roman"/>
                <w:b/>
                <w:color w:val="000000"/>
                <w:sz w:val="24"/>
              </w:rPr>
              <w:t>Test Case</w:t>
            </w:r>
          </w:p>
        </w:tc>
        <w:tc>
          <w:tcPr>
            <w:tcW w:type="dxa" w:w="2381"/>
            <w:shd w:val="clear" w:color="auto" w:fill="D9D9D9"/>
          </w:tcPr>
          <w:p>
            <w:pPr>
              <w:spacing w:line="240" w:lineRule="auto" w:after="0" w:before="0"/>
              <w:jc w:val="center"/>
            </w:pPr>
            <w:r/>
            <w:r>
              <w:rPr>
                <w:rFonts w:ascii="Times New Roman" w:hAnsi="Times New Roman" w:eastAsia="Times New Roman"/>
                <w:b/>
                <w:color w:val="000000"/>
                <w:sz w:val="24"/>
              </w:rPr>
              <w:t>Skenario / Input</w:t>
            </w:r>
          </w:p>
        </w:tc>
        <w:tc>
          <w:tcPr>
            <w:tcW w:type="dxa" w:w="2494"/>
            <w:shd w:val="clear" w:color="auto" w:fill="D9D9D9"/>
          </w:tcPr>
          <w:p>
            <w:pPr>
              <w:spacing w:line="240" w:lineRule="auto" w:after="0" w:before="0"/>
              <w:jc w:val="center"/>
            </w:pPr>
            <w:r/>
            <w:r>
              <w:rPr>
                <w:rFonts w:ascii="Times New Roman" w:hAnsi="Times New Roman" w:eastAsia="Times New Roman"/>
                <w:b/>
                <w:color w:val="000000"/>
                <w:sz w:val="24"/>
              </w:rPr>
              <w:t>Hasil Diharapkan</w:t>
            </w:r>
          </w:p>
        </w:tc>
        <w:tc>
          <w:tcPr>
            <w:tcW w:type="dxa" w:w="2041"/>
            <w:shd w:val="clear" w:color="auto" w:fill="D9D9D9"/>
          </w:tcPr>
          <w:p>
            <w:pPr>
              <w:spacing w:line="240" w:lineRule="auto" w:after="0" w:before="0"/>
              <w:jc w:val="center"/>
            </w:pPr>
            <w:r/>
            <w:r>
              <w:rPr>
                <w:rFonts w:ascii="Times New Roman" w:hAnsi="Times New Roman" w:eastAsia="Times New Roman"/>
                <w:b/>
                <w:color w:val="000000"/>
                <w:sz w:val="24"/>
              </w:rPr>
              <w:t>Hasil Aktual</w:t>
            </w:r>
          </w:p>
        </w:tc>
        <w:tc>
          <w:tcPr>
            <w:tcW w:type="dxa" w:w="567"/>
            <w:shd w:val="clear" w:color="auto" w:fill="D9D9D9"/>
          </w:tcPr>
          <w:p>
            <w:pPr>
              <w:spacing w:line="240" w:lineRule="auto" w:after="0" w:before="0"/>
              <w:jc w:val="center"/>
            </w:pPr>
            <w:r/>
            <w:r>
              <w:rPr>
                <w:rFonts w:ascii="Times New Roman" w:hAnsi="Times New Roman" w:eastAsia="Times New Roman"/>
                <w:b/>
                <w:color w:val="000000"/>
                <w:sz w:val="24"/>
              </w:rPr>
              <w:t>Status</w:t>
            </w:r>
          </w:p>
        </w:tc>
      </w:tr>
      <w:tr>
        <w:tc>
          <w:tcPr>
            <w:tcW w:type="dxa" w:w="680"/>
          </w:tcPr>
          <w:p>
            <w:pPr>
              <w:spacing w:line="240" w:lineRule="auto" w:after="0" w:before="0"/>
              <w:jc w:val="left"/>
            </w:pPr>
            <w:r/>
            <w:r>
              <w:rPr>
                <w:rFonts w:ascii="Times New Roman" w:hAnsi="Times New Roman" w:eastAsia="Times New Roman"/>
                <w:b w:val="0"/>
                <w:color w:val="000000"/>
                <w:sz w:val="24"/>
              </w:rPr>
              <w:t>9</w:t>
            </w:r>
          </w:p>
        </w:tc>
        <w:tc>
          <w:tcPr>
            <w:tcW w:type="dxa" w:w="1701"/>
          </w:tcPr>
          <w:p>
            <w:pPr>
              <w:spacing w:line="240" w:lineRule="auto" w:after="0" w:before="0"/>
              <w:jc w:val="left"/>
            </w:pPr>
            <w:r/>
            <w:r>
              <w:rPr>
                <w:rFonts w:ascii="Times New Roman" w:hAnsi="Times New Roman" w:eastAsia="Times New Roman"/>
                <w:b w:val="0"/>
                <w:color w:val="000000"/>
                <w:sz w:val="24"/>
              </w:rPr>
              <w:t>Scan barcode tidak dikenal</w:t>
            </w:r>
          </w:p>
        </w:tc>
        <w:tc>
          <w:tcPr>
            <w:tcW w:type="dxa" w:w="2381"/>
          </w:tcPr>
          <w:p>
            <w:pPr>
              <w:spacing w:line="240" w:lineRule="auto" w:after="0" w:before="0"/>
              <w:jc w:val="left"/>
            </w:pPr>
            <w:r/>
            <w:r>
              <w:rPr>
                <w:rFonts w:ascii="Times New Roman" w:hAnsi="Times New Roman" w:eastAsia="Times New Roman"/>
                <w:b w:val="0"/>
                <w:color w:val="000000"/>
                <w:sz w:val="24"/>
              </w:rPr>
              <w:t>POST /scan (barcode "SDIT4-TIDAKADA")</w:t>
            </w:r>
          </w:p>
        </w:tc>
        <w:tc>
          <w:tcPr>
            <w:tcW w:type="dxa" w:w="2494"/>
          </w:tcPr>
          <w:p>
            <w:pPr>
              <w:spacing w:line="240" w:lineRule="auto" w:after="0" w:before="0"/>
              <w:jc w:val="left"/>
            </w:pPr>
            <w:r/>
            <w:r>
              <w:rPr>
                <w:rFonts w:ascii="Times New Roman" w:hAnsi="Times New Roman" w:eastAsia="Times New Roman"/>
                <w:b w:val="0"/>
                <w:color w:val="000000"/>
                <w:sz w:val="24"/>
              </w:rPr>
              <w:t>Status 404, JSON ok=false</w:t>
            </w:r>
          </w:p>
        </w:tc>
        <w:tc>
          <w:tcPr>
            <w:tcW w:type="dxa" w:w="2041"/>
          </w:tcPr>
          <w:p>
            <w:pPr>
              <w:spacing w:line="240" w:lineRule="auto" w:after="0" w:before="0"/>
              <w:jc w:val="left"/>
            </w:pPr>
            <w:r/>
            <w:r>
              <w:rPr>
                <w:rFonts w:ascii="Times New Roman" w:hAnsi="Times New Roman" w:eastAsia="Times New Roman"/>
                <w:b w:val="0"/>
                <w:color w:val="000000"/>
                <w:sz w:val="24"/>
              </w:rPr>
              <w:t>404 + {"ok":false}</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10</w:t>
            </w:r>
          </w:p>
        </w:tc>
        <w:tc>
          <w:tcPr>
            <w:tcW w:type="dxa" w:w="1701"/>
          </w:tcPr>
          <w:p>
            <w:pPr>
              <w:spacing w:line="240" w:lineRule="auto" w:after="0" w:before="0"/>
              <w:jc w:val="left"/>
            </w:pPr>
            <w:r/>
            <w:r>
              <w:rPr>
                <w:rFonts w:ascii="Times New Roman" w:hAnsi="Times New Roman" w:eastAsia="Times New Roman"/>
                <w:b w:val="0"/>
                <w:color w:val="000000"/>
                <w:sz w:val="24"/>
              </w:rPr>
              <w:t>Scan siswa non-aktif ditolak</w:t>
            </w:r>
          </w:p>
        </w:tc>
        <w:tc>
          <w:tcPr>
            <w:tcW w:type="dxa" w:w="2381"/>
          </w:tcPr>
          <w:p>
            <w:pPr>
              <w:spacing w:line="240" w:lineRule="auto" w:after="0" w:before="0"/>
              <w:jc w:val="left"/>
            </w:pPr>
            <w:r/>
            <w:r>
              <w:rPr>
                <w:rFonts w:ascii="Times New Roman" w:hAnsi="Times New Roman" w:eastAsia="Times New Roman"/>
                <w:b w:val="0"/>
                <w:color w:val="000000"/>
                <w:sz w:val="24"/>
              </w:rPr>
              <w:t>POST /scan (barcode siswa inactive)</w:t>
            </w:r>
          </w:p>
        </w:tc>
        <w:tc>
          <w:tcPr>
            <w:tcW w:type="dxa" w:w="2494"/>
          </w:tcPr>
          <w:p>
            <w:pPr>
              <w:spacing w:line="240" w:lineRule="auto" w:after="0" w:before="0"/>
              <w:jc w:val="left"/>
            </w:pPr>
            <w:r/>
            <w:r>
              <w:rPr>
                <w:rFonts w:ascii="Times New Roman" w:hAnsi="Times New Roman" w:eastAsia="Times New Roman"/>
                <w:b w:val="0"/>
                <w:color w:val="000000"/>
                <w:sz w:val="24"/>
              </w:rPr>
              <w:t>Ditolak, JSON ok=false</w:t>
            </w:r>
          </w:p>
        </w:tc>
        <w:tc>
          <w:tcPr>
            <w:tcW w:type="dxa" w:w="2041"/>
          </w:tcPr>
          <w:p>
            <w:pPr>
              <w:spacing w:line="240" w:lineRule="auto" w:after="0" w:before="0"/>
              <w:jc w:val="left"/>
            </w:pPr>
            <w:r/>
            <w:r>
              <w:rPr>
                <w:rFonts w:ascii="Times New Roman" w:hAnsi="Times New Roman" w:eastAsia="Times New Roman"/>
                <w:b w:val="0"/>
                <w:color w:val="000000"/>
                <w:sz w:val="24"/>
              </w:rPr>
              <w:t>404 + {"ok":false}</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11</w:t>
            </w:r>
          </w:p>
        </w:tc>
        <w:tc>
          <w:tcPr>
            <w:tcW w:type="dxa" w:w="1701"/>
          </w:tcPr>
          <w:p>
            <w:pPr>
              <w:spacing w:line="240" w:lineRule="auto" w:after="0" w:before="0"/>
              <w:jc w:val="left"/>
            </w:pPr>
            <w:r/>
            <w:r>
              <w:rPr>
                <w:rFonts w:ascii="Times New Roman" w:hAnsi="Times New Roman" w:eastAsia="Times New Roman"/>
                <w:b w:val="0"/>
                <w:color w:val="000000"/>
                <w:sz w:val="24"/>
              </w:rPr>
              <w:t>Scan barcode kosong ditolak</w:t>
            </w:r>
          </w:p>
        </w:tc>
        <w:tc>
          <w:tcPr>
            <w:tcW w:type="dxa" w:w="2381"/>
          </w:tcPr>
          <w:p>
            <w:pPr>
              <w:spacing w:line="240" w:lineRule="auto" w:after="0" w:before="0"/>
              <w:jc w:val="left"/>
            </w:pPr>
            <w:r/>
            <w:r>
              <w:rPr>
                <w:rFonts w:ascii="Times New Roman" w:hAnsi="Times New Roman" w:eastAsia="Times New Roman"/>
                <w:b w:val="0"/>
                <w:color w:val="000000"/>
                <w:sz w:val="24"/>
              </w:rPr>
              <w:t>POST /scan (barcode kosong)</w:t>
            </w:r>
          </w:p>
        </w:tc>
        <w:tc>
          <w:tcPr>
            <w:tcW w:type="dxa" w:w="2494"/>
          </w:tcPr>
          <w:p>
            <w:pPr>
              <w:spacing w:line="240" w:lineRule="auto" w:after="0" w:before="0"/>
              <w:jc w:val="left"/>
            </w:pPr>
            <w:r/>
            <w:r>
              <w:rPr>
                <w:rFonts w:ascii="Times New Roman" w:hAnsi="Times New Roman" w:eastAsia="Times New Roman"/>
                <w:b w:val="0"/>
                <w:color w:val="000000"/>
                <w:sz w:val="24"/>
              </w:rPr>
              <w:t>Ditolak, tidak ada data tercatat</w:t>
            </w:r>
          </w:p>
        </w:tc>
        <w:tc>
          <w:tcPr>
            <w:tcW w:type="dxa" w:w="2041"/>
          </w:tcPr>
          <w:p>
            <w:pPr>
              <w:spacing w:line="240" w:lineRule="auto" w:after="0" w:before="0"/>
              <w:jc w:val="left"/>
            </w:pPr>
            <w:r/>
            <w:r>
              <w:rPr>
                <w:rFonts w:ascii="Times New Roman" w:hAnsi="Times New Roman" w:eastAsia="Times New Roman"/>
                <w:b w:val="0"/>
                <w:color w:val="000000"/>
                <w:sz w:val="24"/>
              </w:rPr>
              <w:t>Status 302, jumlah absensi tetap 0</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12</w:t>
            </w:r>
          </w:p>
        </w:tc>
        <w:tc>
          <w:tcPr>
            <w:tcW w:type="dxa" w:w="1701"/>
          </w:tcPr>
          <w:p>
            <w:pPr>
              <w:spacing w:line="240" w:lineRule="auto" w:after="0" w:before="0"/>
              <w:jc w:val="left"/>
            </w:pPr>
            <w:r/>
            <w:r>
              <w:rPr>
                <w:rFonts w:ascii="Times New Roman" w:hAnsi="Times New Roman" w:eastAsia="Times New Roman"/>
                <w:b w:val="0"/>
                <w:color w:val="000000"/>
                <w:sz w:val="24"/>
              </w:rPr>
              <w:t>Scan internal guru, siswa kelas lain</w:t>
            </w:r>
          </w:p>
        </w:tc>
        <w:tc>
          <w:tcPr>
            <w:tcW w:type="dxa" w:w="2381"/>
          </w:tcPr>
          <w:p>
            <w:pPr>
              <w:spacing w:line="240" w:lineRule="auto" w:after="0" w:before="0"/>
              <w:jc w:val="left"/>
            </w:pPr>
            <w:r/>
            <w:r>
              <w:rPr>
                <w:rFonts w:ascii="Times New Roman" w:hAnsi="Times New Roman" w:eastAsia="Times New Roman"/>
                <w:b w:val="0"/>
                <w:color w:val="000000"/>
                <w:sz w:val="24"/>
              </w:rPr>
              <w:t>POST /scan (guru scan barcode kelas lain)</w:t>
            </w:r>
          </w:p>
        </w:tc>
        <w:tc>
          <w:tcPr>
            <w:tcW w:type="dxa" w:w="2494"/>
          </w:tcPr>
          <w:p>
            <w:pPr>
              <w:spacing w:line="240" w:lineRule="auto" w:after="0" w:before="0"/>
              <w:jc w:val="left"/>
            </w:pPr>
            <w:r/>
            <w:r>
              <w:rPr>
                <w:rFonts w:ascii="Times New Roman" w:hAnsi="Times New Roman" w:eastAsia="Times New Roman"/>
                <w:b w:val="0"/>
                <w:color w:val="000000"/>
                <w:sz w:val="24"/>
              </w:rPr>
              <w:t>Ditolak (forbidden)</w:t>
            </w:r>
          </w:p>
        </w:tc>
        <w:tc>
          <w:tcPr>
            <w:tcW w:type="dxa" w:w="2041"/>
          </w:tcPr>
          <w:p>
            <w:pPr>
              <w:spacing w:line="240" w:lineRule="auto" w:after="0" w:before="0"/>
              <w:jc w:val="left"/>
            </w:pPr>
            <w:r/>
            <w:r>
              <w:rPr>
                <w:rFonts w:ascii="Times New Roman" w:hAnsi="Times New Roman" w:eastAsia="Times New Roman"/>
                <w:b w:val="0"/>
                <w:color w:val="000000"/>
                <w:sz w:val="24"/>
              </w:rPr>
              <w:t>Status 403</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bl>
    <w:p>
      <w:pPr>
        <w:spacing w:after="120"/>
      </w:pPr>
    </w:p>
    <w:p>
      <w:pPr>
        <w:spacing w:line="480" w:lineRule="auto" w:after="120" w:before="0"/>
        <w:jc w:val="left"/>
      </w:pPr>
      <w:r>
        <w:rPr>
          <w:rFonts w:ascii="Times New Roman" w:hAnsi="Times New Roman" w:eastAsia="Times New Roman"/>
          <w:b/>
          <w:color w:val="000000"/>
          <w:sz w:val="24"/>
        </w:rPr>
        <w:t>3. Data Master (Siswa &amp; Kelas)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color="auto" w:fill="D9D9D9"/>
          </w:tcPr>
          <w:p>
            <w:pPr>
              <w:spacing w:line="240" w:lineRule="auto" w:after="0" w:before="0"/>
              <w:jc w:val="center"/>
            </w:pPr>
            <w:r/>
            <w:r>
              <w:rPr>
                <w:rFonts w:ascii="Times New Roman" w:hAnsi="Times New Roman" w:eastAsia="Times New Roman"/>
                <w:b/>
                <w:color w:val="000000"/>
                <w:sz w:val="24"/>
              </w:rPr>
              <w:t>No</w:t>
            </w:r>
          </w:p>
        </w:tc>
        <w:tc>
          <w:tcPr>
            <w:tcW w:type="dxa" w:w="1701"/>
            <w:shd w:val="clear" w:color="auto" w:fill="D9D9D9"/>
          </w:tcPr>
          <w:p>
            <w:pPr>
              <w:spacing w:line="240" w:lineRule="auto" w:after="0" w:before="0"/>
              <w:jc w:val="center"/>
            </w:pPr>
            <w:r/>
            <w:r>
              <w:rPr>
                <w:rFonts w:ascii="Times New Roman" w:hAnsi="Times New Roman" w:eastAsia="Times New Roman"/>
                <w:b/>
                <w:color w:val="000000"/>
                <w:sz w:val="24"/>
              </w:rPr>
              <w:t>Test Case</w:t>
            </w:r>
          </w:p>
        </w:tc>
        <w:tc>
          <w:tcPr>
            <w:tcW w:type="dxa" w:w="2381"/>
            <w:shd w:val="clear" w:color="auto" w:fill="D9D9D9"/>
          </w:tcPr>
          <w:p>
            <w:pPr>
              <w:spacing w:line="240" w:lineRule="auto" w:after="0" w:before="0"/>
              <w:jc w:val="center"/>
            </w:pPr>
            <w:r/>
            <w:r>
              <w:rPr>
                <w:rFonts w:ascii="Times New Roman" w:hAnsi="Times New Roman" w:eastAsia="Times New Roman"/>
                <w:b/>
                <w:color w:val="000000"/>
                <w:sz w:val="24"/>
              </w:rPr>
              <w:t>Skenario / Input</w:t>
            </w:r>
          </w:p>
        </w:tc>
        <w:tc>
          <w:tcPr>
            <w:tcW w:type="dxa" w:w="2494"/>
            <w:shd w:val="clear" w:color="auto" w:fill="D9D9D9"/>
          </w:tcPr>
          <w:p>
            <w:pPr>
              <w:spacing w:line="240" w:lineRule="auto" w:after="0" w:before="0"/>
              <w:jc w:val="center"/>
            </w:pPr>
            <w:r/>
            <w:r>
              <w:rPr>
                <w:rFonts w:ascii="Times New Roman" w:hAnsi="Times New Roman" w:eastAsia="Times New Roman"/>
                <w:b/>
                <w:color w:val="000000"/>
                <w:sz w:val="24"/>
              </w:rPr>
              <w:t>Hasil Diharapkan</w:t>
            </w:r>
          </w:p>
        </w:tc>
        <w:tc>
          <w:tcPr>
            <w:tcW w:type="dxa" w:w="2041"/>
            <w:shd w:val="clear" w:color="auto" w:fill="D9D9D9"/>
          </w:tcPr>
          <w:p>
            <w:pPr>
              <w:spacing w:line="240" w:lineRule="auto" w:after="0" w:before="0"/>
              <w:jc w:val="center"/>
            </w:pPr>
            <w:r/>
            <w:r>
              <w:rPr>
                <w:rFonts w:ascii="Times New Roman" w:hAnsi="Times New Roman" w:eastAsia="Times New Roman"/>
                <w:b/>
                <w:color w:val="000000"/>
                <w:sz w:val="24"/>
              </w:rPr>
              <w:t>Hasil Aktual</w:t>
            </w:r>
          </w:p>
        </w:tc>
        <w:tc>
          <w:tcPr>
            <w:tcW w:type="dxa" w:w="567"/>
            <w:shd w:val="clear" w:color="auto" w:fill="D9D9D9"/>
          </w:tcPr>
          <w:p>
            <w:pPr>
              <w:spacing w:line="240" w:lineRule="auto" w:after="0" w:before="0"/>
              <w:jc w:val="center"/>
            </w:pPr>
            <w:r/>
            <w:r>
              <w:rPr>
                <w:rFonts w:ascii="Times New Roman" w:hAnsi="Times New Roman" w:eastAsia="Times New Roman"/>
                <w:b/>
                <w:color w:val="000000"/>
                <w:sz w:val="24"/>
              </w:rPr>
              <w:t>Status</w:t>
            </w:r>
          </w:p>
        </w:tc>
      </w:tr>
      <w:tr>
        <w:tc>
          <w:tcPr>
            <w:tcW w:type="dxa" w:w="680"/>
          </w:tcPr>
          <w:p>
            <w:pPr>
              <w:spacing w:line="240" w:lineRule="auto" w:after="0" w:before="0"/>
              <w:jc w:val="left"/>
            </w:pPr>
            <w:r/>
            <w:r>
              <w:rPr>
                <w:rFonts w:ascii="Times New Roman" w:hAnsi="Times New Roman" w:eastAsia="Times New Roman"/>
                <w:b w:val="0"/>
                <w:color w:val="000000"/>
                <w:sz w:val="24"/>
              </w:rPr>
              <w:t>13</w:t>
            </w:r>
          </w:p>
        </w:tc>
        <w:tc>
          <w:tcPr>
            <w:tcW w:type="dxa" w:w="1701"/>
          </w:tcPr>
          <w:p>
            <w:pPr>
              <w:spacing w:line="240" w:lineRule="auto" w:after="0" w:before="0"/>
              <w:jc w:val="left"/>
            </w:pPr>
            <w:r/>
            <w:r>
              <w:rPr>
                <w:rFonts w:ascii="Times New Roman" w:hAnsi="Times New Roman" w:eastAsia="Times New Roman"/>
                <w:b w:val="0"/>
                <w:color w:val="000000"/>
                <w:sz w:val="24"/>
              </w:rPr>
              <w:t>NIS duplikat ditolak</w:t>
            </w:r>
          </w:p>
        </w:tc>
        <w:tc>
          <w:tcPr>
            <w:tcW w:type="dxa" w:w="2381"/>
          </w:tcPr>
          <w:p>
            <w:pPr>
              <w:spacing w:line="240" w:lineRule="auto" w:after="0" w:before="0"/>
              <w:jc w:val="left"/>
            </w:pPr>
            <w:r/>
            <w:r>
              <w:rPr>
                <w:rFonts w:ascii="Times New Roman" w:hAnsi="Times New Roman" w:eastAsia="Times New Roman"/>
                <w:b w:val="0"/>
                <w:color w:val="000000"/>
                <w:sz w:val="24"/>
              </w:rPr>
              <w:t>POST /students (nis sudah terpakai)</w:t>
            </w:r>
          </w:p>
        </w:tc>
        <w:tc>
          <w:tcPr>
            <w:tcW w:type="dxa" w:w="2494"/>
          </w:tcPr>
          <w:p>
            <w:pPr>
              <w:spacing w:line="240" w:lineRule="auto" w:after="0" w:before="0"/>
              <w:jc w:val="left"/>
            </w:pPr>
            <w:r/>
            <w:r>
              <w:rPr>
                <w:rFonts w:ascii="Times New Roman" w:hAnsi="Times New Roman" w:eastAsia="Times New Roman"/>
                <w:b w:val="0"/>
                <w:color w:val="000000"/>
                <w:sz w:val="24"/>
              </w:rPr>
              <w:t>Ditolak, error nis, data tidak bertambah</w:t>
            </w:r>
          </w:p>
        </w:tc>
        <w:tc>
          <w:tcPr>
            <w:tcW w:type="dxa" w:w="2041"/>
          </w:tcPr>
          <w:p>
            <w:pPr>
              <w:spacing w:line="240" w:lineRule="auto" w:after="0" w:before="0"/>
              <w:jc w:val="left"/>
            </w:pPr>
            <w:r/>
            <w:r>
              <w:rPr>
                <w:rFonts w:ascii="Times New Roman" w:hAnsi="Times New Roman" w:eastAsia="Times New Roman"/>
                <w:b w:val="0"/>
                <w:color w:val="000000"/>
                <w:sz w:val="24"/>
              </w:rPr>
              <w:t>Error nis, jumlah siswa tetap</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14</w:t>
            </w:r>
          </w:p>
        </w:tc>
        <w:tc>
          <w:tcPr>
            <w:tcW w:type="dxa" w:w="1701"/>
          </w:tcPr>
          <w:p>
            <w:pPr>
              <w:spacing w:line="240" w:lineRule="auto" w:after="0" w:before="0"/>
              <w:jc w:val="left"/>
            </w:pPr>
            <w:r/>
            <w:r>
              <w:rPr>
                <w:rFonts w:ascii="Times New Roman" w:hAnsi="Times New Roman" w:eastAsia="Times New Roman"/>
                <w:b w:val="0"/>
                <w:color w:val="000000"/>
                <w:sz w:val="24"/>
              </w:rPr>
              <w:t>Tambah siswa tanpa kelas ditolak</w:t>
            </w:r>
          </w:p>
        </w:tc>
        <w:tc>
          <w:tcPr>
            <w:tcW w:type="dxa" w:w="2381"/>
          </w:tcPr>
          <w:p>
            <w:pPr>
              <w:spacing w:line="240" w:lineRule="auto" w:after="0" w:before="0"/>
              <w:jc w:val="left"/>
            </w:pPr>
            <w:r/>
            <w:r>
              <w:rPr>
                <w:rFonts w:ascii="Times New Roman" w:hAnsi="Times New Roman" w:eastAsia="Times New Roman"/>
                <w:b w:val="0"/>
                <w:color w:val="000000"/>
                <w:sz w:val="24"/>
              </w:rPr>
              <w:t>POST /students (class_id kosong)</w:t>
            </w:r>
          </w:p>
        </w:tc>
        <w:tc>
          <w:tcPr>
            <w:tcW w:type="dxa" w:w="2494"/>
          </w:tcPr>
          <w:p>
            <w:pPr>
              <w:spacing w:line="240" w:lineRule="auto" w:after="0" w:before="0"/>
              <w:jc w:val="left"/>
            </w:pPr>
            <w:r/>
            <w:r>
              <w:rPr>
                <w:rFonts w:ascii="Times New Roman" w:hAnsi="Times New Roman" w:eastAsia="Times New Roman"/>
                <w:b w:val="0"/>
                <w:color w:val="000000"/>
                <w:sz w:val="24"/>
              </w:rPr>
              <w:t>Ditolak, error class_id</w:t>
            </w:r>
          </w:p>
        </w:tc>
        <w:tc>
          <w:tcPr>
            <w:tcW w:type="dxa" w:w="2041"/>
          </w:tcPr>
          <w:p>
            <w:pPr>
              <w:spacing w:line="240" w:lineRule="auto" w:after="0" w:before="0"/>
              <w:jc w:val="left"/>
            </w:pPr>
            <w:r/>
            <w:r>
              <w:rPr>
                <w:rFonts w:ascii="Times New Roman" w:hAnsi="Times New Roman" w:eastAsia="Times New Roman"/>
                <w:b w:val="0"/>
                <w:color w:val="000000"/>
                <w:sz w:val="24"/>
              </w:rPr>
              <w:t>Error class_id</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15</w:t>
            </w:r>
          </w:p>
        </w:tc>
        <w:tc>
          <w:tcPr>
            <w:tcW w:type="dxa" w:w="1701"/>
          </w:tcPr>
          <w:p>
            <w:pPr>
              <w:spacing w:line="240" w:lineRule="auto" w:after="0" w:before="0"/>
              <w:jc w:val="left"/>
            </w:pPr>
            <w:r/>
            <w:r>
              <w:rPr>
                <w:rFonts w:ascii="Times New Roman" w:hAnsi="Times New Roman" w:eastAsia="Times New Roman"/>
                <w:b w:val="0"/>
                <w:color w:val="000000"/>
                <w:sz w:val="24"/>
              </w:rPr>
              <w:t>Guru tidak bisa tambah siswa</w:t>
            </w:r>
          </w:p>
        </w:tc>
        <w:tc>
          <w:tcPr>
            <w:tcW w:type="dxa" w:w="2381"/>
          </w:tcPr>
          <w:p>
            <w:pPr>
              <w:spacing w:line="240" w:lineRule="auto" w:after="0" w:before="0"/>
              <w:jc w:val="left"/>
            </w:pPr>
            <w:r/>
            <w:r>
              <w:rPr>
                <w:rFonts w:ascii="Times New Roman" w:hAnsi="Times New Roman" w:eastAsia="Times New Roman"/>
                <w:b w:val="0"/>
                <w:color w:val="000000"/>
                <w:sz w:val="24"/>
              </w:rPr>
              <w:t>POST /students oleh role Guru</w:t>
            </w:r>
          </w:p>
        </w:tc>
        <w:tc>
          <w:tcPr>
            <w:tcW w:type="dxa" w:w="2494"/>
          </w:tcPr>
          <w:p>
            <w:pPr>
              <w:spacing w:line="240" w:lineRule="auto" w:after="0" w:before="0"/>
              <w:jc w:val="left"/>
            </w:pPr>
            <w:r/>
            <w:r>
              <w:rPr>
                <w:rFonts w:ascii="Times New Roman" w:hAnsi="Times New Roman" w:eastAsia="Times New Roman"/>
                <w:b w:val="0"/>
                <w:color w:val="000000"/>
                <w:sz w:val="24"/>
              </w:rPr>
              <w:t>Ditolak (forbidden)</w:t>
            </w:r>
          </w:p>
        </w:tc>
        <w:tc>
          <w:tcPr>
            <w:tcW w:type="dxa" w:w="2041"/>
          </w:tcPr>
          <w:p>
            <w:pPr>
              <w:spacing w:line="240" w:lineRule="auto" w:after="0" w:before="0"/>
              <w:jc w:val="left"/>
            </w:pPr>
            <w:r/>
            <w:r>
              <w:rPr>
                <w:rFonts w:ascii="Times New Roman" w:hAnsi="Times New Roman" w:eastAsia="Times New Roman"/>
                <w:b w:val="0"/>
                <w:color w:val="000000"/>
                <w:sz w:val="24"/>
              </w:rPr>
              <w:t>Status 403</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16</w:t>
            </w:r>
          </w:p>
        </w:tc>
        <w:tc>
          <w:tcPr>
            <w:tcW w:type="dxa" w:w="1701"/>
          </w:tcPr>
          <w:p>
            <w:pPr>
              <w:spacing w:line="240" w:lineRule="auto" w:after="0" w:before="0"/>
              <w:jc w:val="left"/>
            </w:pPr>
            <w:r/>
            <w:r>
              <w:rPr>
                <w:rFonts w:ascii="Times New Roman" w:hAnsi="Times New Roman" w:eastAsia="Times New Roman"/>
                <w:b w:val="0"/>
                <w:color w:val="000000"/>
                <w:sz w:val="24"/>
              </w:rPr>
              <w:t>Tambah kelas tanpa nama ditolak</w:t>
            </w:r>
          </w:p>
        </w:tc>
        <w:tc>
          <w:tcPr>
            <w:tcW w:type="dxa" w:w="2381"/>
          </w:tcPr>
          <w:p>
            <w:pPr>
              <w:spacing w:line="240" w:lineRule="auto" w:after="0" w:before="0"/>
              <w:jc w:val="left"/>
            </w:pPr>
            <w:r/>
            <w:r>
              <w:rPr>
                <w:rFonts w:ascii="Times New Roman" w:hAnsi="Times New Roman" w:eastAsia="Times New Roman"/>
                <w:b w:val="0"/>
                <w:color w:val="000000"/>
                <w:sz w:val="24"/>
              </w:rPr>
              <w:t>POST /classes (name kosong)</w:t>
            </w:r>
          </w:p>
        </w:tc>
        <w:tc>
          <w:tcPr>
            <w:tcW w:type="dxa" w:w="2494"/>
          </w:tcPr>
          <w:p>
            <w:pPr>
              <w:spacing w:line="240" w:lineRule="auto" w:after="0" w:before="0"/>
              <w:jc w:val="left"/>
            </w:pPr>
            <w:r/>
            <w:r>
              <w:rPr>
                <w:rFonts w:ascii="Times New Roman" w:hAnsi="Times New Roman" w:eastAsia="Times New Roman"/>
                <w:b w:val="0"/>
                <w:color w:val="000000"/>
                <w:sz w:val="24"/>
              </w:rPr>
              <w:t>Ditolak, error name</w:t>
            </w:r>
          </w:p>
        </w:tc>
        <w:tc>
          <w:tcPr>
            <w:tcW w:type="dxa" w:w="2041"/>
          </w:tcPr>
          <w:p>
            <w:pPr>
              <w:spacing w:line="240" w:lineRule="auto" w:after="0" w:before="0"/>
              <w:jc w:val="left"/>
            </w:pPr>
            <w:r/>
            <w:r>
              <w:rPr>
                <w:rFonts w:ascii="Times New Roman" w:hAnsi="Times New Roman" w:eastAsia="Times New Roman"/>
                <w:b w:val="0"/>
                <w:color w:val="000000"/>
                <w:sz w:val="24"/>
              </w:rPr>
              <w:t>Error name</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bl>
    <w:p>
      <w:pPr>
        <w:spacing w:after="120"/>
      </w:pPr>
    </w:p>
    <w:p>
      <w:pPr>
        <w:spacing w:line="480" w:lineRule="auto" w:after="120" w:before="0"/>
        <w:jc w:val="left"/>
      </w:pPr>
      <w:r>
        <w:rPr>
          <w:rFonts w:ascii="Times New Roman" w:hAnsi="Times New Roman" w:eastAsia="Times New Roman"/>
          <w:b/>
          <w:color w:val="000000"/>
          <w:sz w:val="24"/>
        </w:rPr>
        <w:t>4. Manajemen Pengguna</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color="auto" w:fill="D9D9D9"/>
          </w:tcPr>
          <w:p>
            <w:pPr>
              <w:spacing w:line="240" w:lineRule="auto" w:after="0" w:before="0"/>
              <w:jc w:val="center"/>
            </w:pPr>
            <w:r/>
            <w:r>
              <w:rPr>
                <w:rFonts w:ascii="Times New Roman" w:hAnsi="Times New Roman" w:eastAsia="Times New Roman"/>
                <w:b/>
                <w:color w:val="000000"/>
                <w:sz w:val="24"/>
              </w:rPr>
              <w:t>No</w:t>
            </w:r>
          </w:p>
        </w:tc>
        <w:tc>
          <w:tcPr>
            <w:tcW w:type="dxa" w:w="1701"/>
            <w:shd w:val="clear" w:color="auto" w:fill="D9D9D9"/>
          </w:tcPr>
          <w:p>
            <w:pPr>
              <w:spacing w:line="240" w:lineRule="auto" w:after="0" w:before="0"/>
              <w:jc w:val="center"/>
            </w:pPr>
            <w:r/>
            <w:r>
              <w:rPr>
                <w:rFonts w:ascii="Times New Roman" w:hAnsi="Times New Roman" w:eastAsia="Times New Roman"/>
                <w:b/>
                <w:color w:val="000000"/>
                <w:sz w:val="24"/>
              </w:rPr>
              <w:t>Test Case</w:t>
            </w:r>
          </w:p>
        </w:tc>
        <w:tc>
          <w:tcPr>
            <w:tcW w:type="dxa" w:w="2381"/>
            <w:shd w:val="clear" w:color="auto" w:fill="D9D9D9"/>
          </w:tcPr>
          <w:p>
            <w:pPr>
              <w:spacing w:line="240" w:lineRule="auto" w:after="0" w:before="0"/>
              <w:jc w:val="center"/>
            </w:pPr>
            <w:r/>
            <w:r>
              <w:rPr>
                <w:rFonts w:ascii="Times New Roman" w:hAnsi="Times New Roman" w:eastAsia="Times New Roman"/>
                <w:b/>
                <w:color w:val="000000"/>
                <w:sz w:val="24"/>
              </w:rPr>
              <w:t>Skenario / Input</w:t>
            </w:r>
          </w:p>
        </w:tc>
        <w:tc>
          <w:tcPr>
            <w:tcW w:type="dxa" w:w="2494"/>
            <w:shd w:val="clear" w:color="auto" w:fill="D9D9D9"/>
          </w:tcPr>
          <w:p>
            <w:pPr>
              <w:spacing w:line="240" w:lineRule="auto" w:after="0" w:before="0"/>
              <w:jc w:val="center"/>
            </w:pPr>
            <w:r/>
            <w:r>
              <w:rPr>
                <w:rFonts w:ascii="Times New Roman" w:hAnsi="Times New Roman" w:eastAsia="Times New Roman"/>
                <w:b/>
                <w:color w:val="000000"/>
                <w:sz w:val="24"/>
              </w:rPr>
              <w:t>Hasil Diharapkan</w:t>
            </w:r>
          </w:p>
        </w:tc>
        <w:tc>
          <w:tcPr>
            <w:tcW w:type="dxa" w:w="2041"/>
            <w:shd w:val="clear" w:color="auto" w:fill="D9D9D9"/>
          </w:tcPr>
          <w:p>
            <w:pPr>
              <w:spacing w:line="240" w:lineRule="auto" w:after="0" w:before="0"/>
              <w:jc w:val="center"/>
            </w:pPr>
            <w:r/>
            <w:r>
              <w:rPr>
                <w:rFonts w:ascii="Times New Roman" w:hAnsi="Times New Roman" w:eastAsia="Times New Roman"/>
                <w:b/>
                <w:color w:val="000000"/>
                <w:sz w:val="24"/>
              </w:rPr>
              <w:t>Hasil Aktual</w:t>
            </w:r>
          </w:p>
        </w:tc>
        <w:tc>
          <w:tcPr>
            <w:tcW w:type="dxa" w:w="567"/>
            <w:shd w:val="clear" w:color="auto" w:fill="D9D9D9"/>
          </w:tcPr>
          <w:p>
            <w:pPr>
              <w:spacing w:line="240" w:lineRule="auto" w:after="0" w:before="0"/>
              <w:jc w:val="center"/>
            </w:pPr>
            <w:r/>
            <w:r>
              <w:rPr>
                <w:rFonts w:ascii="Times New Roman" w:hAnsi="Times New Roman" w:eastAsia="Times New Roman"/>
                <w:b/>
                <w:color w:val="000000"/>
                <w:sz w:val="24"/>
              </w:rPr>
              <w:t>Status</w:t>
            </w:r>
          </w:p>
        </w:tc>
      </w:tr>
      <w:tr>
        <w:tc>
          <w:tcPr>
            <w:tcW w:type="dxa" w:w="680"/>
          </w:tcPr>
          <w:p>
            <w:pPr>
              <w:spacing w:line="240" w:lineRule="auto" w:after="0" w:before="0"/>
              <w:jc w:val="left"/>
            </w:pPr>
            <w:r/>
            <w:r>
              <w:rPr>
                <w:rFonts w:ascii="Times New Roman" w:hAnsi="Times New Roman" w:eastAsia="Times New Roman"/>
                <w:b w:val="0"/>
                <w:color w:val="000000"/>
                <w:sz w:val="24"/>
              </w:rPr>
              <w:t>17</w:t>
            </w:r>
          </w:p>
        </w:tc>
        <w:tc>
          <w:tcPr>
            <w:tcW w:type="dxa" w:w="1701"/>
          </w:tcPr>
          <w:p>
            <w:pPr>
              <w:spacing w:line="240" w:lineRule="auto" w:after="0" w:before="0"/>
              <w:jc w:val="left"/>
            </w:pPr>
            <w:r/>
            <w:r>
              <w:rPr>
                <w:rFonts w:ascii="Times New Roman" w:hAnsi="Times New Roman" w:eastAsia="Times New Roman"/>
                <w:b w:val="0"/>
                <w:color w:val="000000"/>
                <w:sz w:val="24"/>
              </w:rPr>
              <w:t>Username duplikat ditolak</w:t>
            </w:r>
          </w:p>
        </w:tc>
        <w:tc>
          <w:tcPr>
            <w:tcW w:type="dxa" w:w="2381"/>
          </w:tcPr>
          <w:p>
            <w:pPr>
              <w:spacing w:line="240" w:lineRule="auto" w:after="0" w:before="0"/>
              <w:jc w:val="left"/>
            </w:pPr>
            <w:r/>
            <w:r>
              <w:rPr>
                <w:rFonts w:ascii="Times New Roman" w:hAnsi="Times New Roman" w:eastAsia="Times New Roman"/>
                <w:b w:val="0"/>
                <w:color w:val="000000"/>
                <w:sz w:val="24"/>
              </w:rPr>
              <w:t>POST /users (username terpakai)</w:t>
            </w:r>
          </w:p>
        </w:tc>
        <w:tc>
          <w:tcPr>
            <w:tcW w:type="dxa" w:w="2494"/>
          </w:tcPr>
          <w:p>
            <w:pPr>
              <w:spacing w:line="240" w:lineRule="auto" w:after="0" w:before="0"/>
              <w:jc w:val="left"/>
            </w:pPr>
            <w:r/>
            <w:r>
              <w:rPr>
                <w:rFonts w:ascii="Times New Roman" w:hAnsi="Times New Roman" w:eastAsia="Times New Roman"/>
                <w:b w:val="0"/>
                <w:color w:val="000000"/>
                <w:sz w:val="24"/>
              </w:rPr>
              <w:t>Ditolak, error username</w:t>
            </w:r>
          </w:p>
        </w:tc>
        <w:tc>
          <w:tcPr>
            <w:tcW w:type="dxa" w:w="2041"/>
          </w:tcPr>
          <w:p>
            <w:pPr>
              <w:spacing w:line="240" w:lineRule="auto" w:after="0" w:before="0"/>
              <w:jc w:val="left"/>
            </w:pPr>
            <w:r/>
            <w:r>
              <w:rPr>
                <w:rFonts w:ascii="Times New Roman" w:hAnsi="Times New Roman" w:eastAsia="Times New Roman"/>
                <w:b w:val="0"/>
                <w:color w:val="000000"/>
                <w:sz w:val="24"/>
              </w:rPr>
              <w:t>Error username</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18</w:t>
            </w:r>
          </w:p>
        </w:tc>
        <w:tc>
          <w:tcPr>
            <w:tcW w:type="dxa" w:w="1701"/>
          </w:tcPr>
          <w:p>
            <w:pPr>
              <w:spacing w:line="240" w:lineRule="auto" w:after="0" w:before="0"/>
              <w:jc w:val="left"/>
            </w:pPr>
            <w:r/>
            <w:r>
              <w:rPr>
                <w:rFonts w:ascii="Times New Roman" w:hAnsi="Times New Roman" w:eastAsia="Times New Roman"/>
                <w:b w:val="0"/>
                <w:color w:val="000000"/>
                <w:sz w:val="24"/>
              </w:rPr>
              <w:t>Password kurang dari 6 karakter</w:t>
            </w:r>
          </w:p>
        </w:tc>
        <w:tc>
          <w:tcPr>
            <w:tcW w:type="dxa" w:w="2381"/>
          </w:tcPr>
          <w:p>
            <w:pPr>
              <w:spacing w:line="240" w:lineRule="auto" w:after="0" w:before="0"/>
              <w:jc w:val="left"/>
            </w:pPr>
            <w:r/>
            <w:r>
              <w:rPr>
                <w:rFonts w:ascii="Times New Roman" w:hAnsi="Times New Roman" w:eastAsia="Times New Roman"/>
                <w:b w:val="0"/>
                <w:color w:val="000000"/>
                <w:sz w:val="24"/>
              </w:rPr>
              <w:t>POST /users (password "abc12")</w:t>
            </w:r>
          </w:p>
        </w:tc>
        <w:tc>
          <w:tcPr>
            <w:tcW w:type="dxa" w:w="2494"/>
          </w:tcPr>
          <w:p>
            <w:pPr>
              <w:spacing w:line="240" w:lineRule="auto" w:after="0" w:before="0"/>
              <w:jc w:val="left"/>
            </w:pPr>
            <w:r/>
            <w:r>
              <w:rPr>
                <w:rFonts w:ascii="Times New Roman" w:hAnsi="Times New Roman" w:eastAsia="Times New Roman"/>
                <w:b w:val="0"/>
                <w:color w:val="000000"/>
                <w:sz w:val="24"/>
              </w:rPr>
              <w:t>Ditolak, error password</w:t>
            </w:r>
          </w:p>
        </w:tc>
        <w:tc>
          <w:tcPr>
            <w:tcW w:type="dxa" w:w="2041"/>
          </w:tcPr>
          <w:p>
            <w:pPr>
              <w:spacing w:line="240" w:lineRule="auto" w:after="0" w:before="0"/>
              <w:jc w:val="left"/>
            </w:pPr>
            <w:r/>
            <w:r>
              <w:rPr>
                <w:rFonts w:ascii="Times New Roman" w:hAnsi="Times New Roman" w:eastAsia="Times New Roman"/>
                <w:b w:val="0"/>
                <w:color w:val="000000"/>
                <w:sz w:val="24"/>
              </w:rPr>
              <w:t>Error password</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19</w:t>
            </w:r>
          </w:p>
        </w:tc>
        <w:tc>
          <w:tcPr>
            <w:tcW w:type="dxa" w:w="1701"/>
          </w:tcPr>
          <w:p>
            <w:pPr>
              <w:spacing w:line="240" w:lineRule="auto" w:after="0" w:before="0"/>
              <w:jc w:val="left"/>
            </w:pPr>
            <w:r/>
            <w:r>
              <w:rPr>
                <w:rFonts w:ascii="Times New Roman" w:hAnsi="Times New Roman" w:eastAsia="Times New Roman"/>
                <w:b w:val="0"/>
                <w:color w:val="000000"/>
                <w:sz w:val="24"/>
              </w:rPr>
              <w:t>Role tidak valid ditolak</w:t>
            </w:r>
          </w:p>
        </w:tc>
        <w:tc>
          <w:tcPr>
            <w:tcW w:type="dxa" w:w="2381"/>
          </w:tcPr>
          <w:p>
            <w:pPr>
              <w:spacing w:line="240" w:lineRule="auto" w:after="0" w:before="0"/>
              <w:jc w:val="left"/>
            </w:pPr>
            <w:r/>
            <w:r>
              <w:rPr>
                <w:rFonts w:ascii="Times New Roman" w:hAnsi="Times New Roman" w:eastAsia="Times New Roman"/>
                <w:b w:val="0"/>
                <w:color w:val="000000"/>
                <w:sz w:val="24"/>
              </w:rPr>
              <w:t>POST /users (role "Superadmin")</w:t>
            </w:r>
          </w:p>
        </w:tc>
        <w:tc>
          <w:tcPr>
            <w:tcW w:type="dxa" w:w="2494"/>
          </w:tcPr>
          <w:p>
            <w:pPr>
              <w:spacing w:line="240" w:lineRule="auto" w:after="0" w:before="0"/>
              <w:jc w:val="left"/>
            </w:pPr>
            <w:r/>
            <w:r>
              <w:rPr>
                <w:rFonts w:ascii="Times New Roman" w:hAnsi="Times New Roman" w:eastAsia="Times New Roman"/>
                <w:b w:val="0"/>
                <w:color w:val="000000"/>
                <w:sz w:val="24"/>
              </w:rPr>
              <w:t>Ditolak, error role</w:t>
            </w:r>
          </w:p>
        </w:tc>
        <w:tc>
          <w:tcPr>
            <w:tcW w:type="dxa" w:w="2041"/>
          </w:tcPr>
          <w:p>
            <w:pPr>
              <w:spacing w:line="240" w:lineRule="auto" w:after="0" w:before="0"/>
              <w:jc w:val="left"/>
            </w:pPr>
            <w:r/>
            <w:r>
              <w:rPr>
                <w:rFonts w:ascii="Times New Roman" w:hAnsi="Times New Roman" w:eastAsia="Times New Roman"/>
                <w:b w:val="0"/>
                <w:color w:val="000000"/>
                <w:sz w:val="24"/>
              </w:rPr>
              <w:t>Error role</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bl>
    <w:p>
      <w:pPr>
        <w:spacing w:after="120"/>
      </w:pPr>
    </w:p>
    <w:p>
      <w:pPr>
        <w:spacing w:line="480" w:lineRule="auto" w:after="120" w:before="0"/>
        <w:jc w:val="left"/>
      </w:pPr>
      <w:r>
        <w:rPr>
          <w:rFonts w:ascii="Times New Roman" w:hAnsi="Times New Roman" w:eastAsia="Times New Roman"/>
          <w:b/>
          <w:color w:val="000000"/>
          <w:sz w:val="24"/>
        </w:rPr>
        <w:t>5. Absensi Manual</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color="auto" w:fill="D9D9D9"/>
          </w:tcPr>
          <w:p>
            <w:pPr>
              <w:spacing w:line="240" w:lineRule="auto" w:after="0" w:before="0"/>
              <w:jc w:val="center"/>
            </w:pPr>
            <w:r/>
            <w:r>
              <w:rPr>
                <w:rFonts w:ascii="Times New Roman" w:hAnsi="Times New Roman" w:eastAsia="Times New Roman"/>
                <w:b/>
                <w:color w:val="000000"/>
                <w:sz w:val="24"/>
              </w:rPr>
              <w:t>No</w:t>
            </w:r>
          </w:p>
        </w:tc>
        <w:tc>
          <w:tcPr>
            <w:tcW w:type="dxa" w:w="1701"/>
            <w:shd w:val="clear" w:color="auto" w:fill="D9D9D9"/>
          </w:tcPr>
          <w:p>
            <w:pPr>
              <w:spacing w:line="240" w:lineRule="auto" w:after="0" w:before="0"/>
              <w:jc w:val="center"/>
            </w:pPr>
            <w:r/>
            <w:r>
              <w:rPr>
                <w:rFonts w:ascii="Times New Roman" w:hAnsi="Times New Roman" w:eastAsia="Times New Roman"/>
                <w:b/>
                <w:color w:val="000000"/>
                <w:sz w:val="24"/>
              </w:rPr>
              <w:t>Test Case</w:t>
            </w:r>
          </w:p>
        </w:tc>
        <w:tc>
          <w:tcPr>
            <w:tcW w:type="dxa" w:w="2381"/>
            <w:shd w:val="clear" w:color="auto" w:fill="D9D9D9"/>
          </w:tcPr>
          <w:p>
            <w:pPr>
              <w:spacing w:line="240" w:lineRule="auto" w:after="0" w:before="0"/>
              <w:jc w:val="center"/>
            </w:pPr>
            <w:r/>
            <w:r>
              <w:rPr>
                <w:rFonts w:ascii="Times New Roman" w:hAnsi="Times New Roman" w:eastAsia="Times New Roman"/>
                <w:b/>
                <w:color w:val="000000"/>
                <w:sz w:val="24"/>
              </w:rPr>
              <w:t>Skenario / Input</w:t>
            </w:r>
          </w:p>
        </w:tc>
        <w:tc>
          <w:tcPr>
            <w:tcW w:type="dxa" w:w="2494"/>
            <w:shd w:val="clear" w:color="auto" w:fill="D9D9D9"/>
          </w:tcPr>
          <w:p>
            <w:pPr>
              <w:spacing w:line="240" w:lineRule="auto" w:after="0" w:before="0"/>
              <w:jc w:val="center"/>
            </w:pPr>
            <w:r/>
            <w:r>
              <w:rPr>
                <w:rFonts w:ascii="Times New Roman" w:hAnsi="Times New Roman" w:eastAsia="Times New Roman"/>
                <w:b/>
                <w:color w:val="000000"/>
                <w:sz w:val="24"/>
              </w:rPr>
              <w:t>Hasil Diharapkan</w:t>
            </w:r>
          </w:p>
        </w:tc>
        <w:tc>
          <w:tcPr>
            <w:tcW w:type="dxa" w:w="2041"/>
            <w:shd w:val="clear" w:color="auto" w:fill="D9D9D9"/>
          </w:tcPr>
          <w:p>
            <w:pPr>
              <w:spacing w:line="240" w:lineRule="auto" w:after="0" w:before="0"/>
              <w:jc w:val="center"/>
            </w:pPr>
            <w:r/>
            <w:r>
              <w:rPr>
                <w:rFonts w:ascii="Times New Roman" w:hAnsi="Times New Roman" w:eastAsia="Times New Roman"/>
                <w:b/>
                <w:color w:val="000000"/>
                <w:sz w:val="24"/>
              </w:rPr>
              <w:t>Hasil Aktual</w:t>
            </w:r>
          </w:p>
        </w:tc>
        <w:tc>
          <w:tcPr>
            <w:tcW w:type="dxa" w:w="567"/>
            <w:shd w:val="clear" w:color="auto" w:fill="D9D9D9"/>
          </w:tcPr>
          <w:p>
            <w:pPr>
              <w:spacing w:line="240" w:lineRule="auto" w:after="0" w:before="0"/>
              <w:jc w:val="center"/>
            </w:pPr>
            <w:r/>
            <w:r>
              <w:rPr>
                <w:rFonts w:ascii="Times New Roman" w:hAnsi="Times New Roman" w:eastAsia="Times New Roman"/>
                <w:b/>
                <w:color w:val="000000"/>
                <w:sz w:val="24"/>
              </w:rPr>
              <w:t>Status</w:t>
            </w:r>
          </w:p>
        </w:tc>
      </w:tr>
      <w:tr>
        <w:tc>
          <w:tcPr>
            <w:tcW w:type="dxa" w:w="680"/>
          </w:tcPr>
          <w:p>
            <w:pPr>
              <w:spacing w:line="240" w:lineRule="auto" w:after="0" w:before="0"/>
              <w:jc w:val="left"/>
            </w:pPr>
            <w:r/>
            <w:r>
              <w:rPr>
                <w:rFonts w:ascii="Times New Roman" w:hAnsi="Times New Roman" w:eastAsia="Times New Roman"/>
                <w:b w:val="0"/>
                <w:color w:val="000000"/>
                <w:sz w:val="24"/>
              </w:rPr>
              <w:t>20</w:t>
            </w:r>
          </w:p>
        </w:tc>
        <w:tc>
          <w:tcPr>
            <w:tcW w:type="dxa" w:w="1701"/>
          </w:tcPr>
          <w:p>
            <w:pPr>
              <w:spacing w:line="240" w:lineRule="auto" w:after="0" w:before="0"/>
              <w:jc w:val="left"/>
            </w:pPr>
            <w:r/>
            <w:r>
              <w:rPr>
                <w:rFonts w:ascii="Times New Roman" w:hAnsi="Times New Roman" w:eastAsia="Times New Roman"/>
                <w:b w:val="0"/>
                <w:color w:val="000000"/>
                <w:sz w:val="24"/>
              </w:rPr>
              <w:t>Status absensi tidak valid</w:t>
            </w:r>
          </w:p>
        </w:tc>
        <w:tc>
          <w:tcPr>
            <w:tcW w:type="dxa" w:w="2381"/>
          </w:tcPr>
          <w:p>
            <w:pPr>
              <w:spacing w:line="240" w:lineRule="auto" w:after="0" w:before="0"/>
              <w:jc w:val="left"/>
            </w:pPr>
            <w:r/>
            <w:r>
              <w:rPr>
                <w:rFonts w:ascii="Times New Roman" w:hAnsi="Times New Roman" w:eastAsia="Times New Roman"/>
                <w:b w:val="0"/>
                <w:color w:val="000000"/>
                <w:sz w:val="24"/>
              </w:rPr>
              <w:t>POST /manual-attendance (status "Bolos")</w:t>
            </w:r>
          </w:p>
        </w:tc>
        <w:tc>
          <w:tcPr>
            <w:tcW w:type="dxa" w:w="2494"/>
          </w:tcPr>
          <w:p>
            <w:pPr>
              <w:spacing w:line="240" w:lineRule="auto" w:after="0" w:before="0"/>
              <w:jc w:val="left"/>
            </w:pPr>
            <w:r/>
            <w:r>
              <w:rPr>
                <w:rFonts w:ascii="Times New Roman" w:hAnsi="Times New Roman" w:eastAsia="Times New Roman"/>
                <w:b w:val="0"/>
                <w:color w:val="000000"/>
                <w:sz w:val="24"/>
              </w:rPr>
              <w:t>Ditolak, error status</w:t>
            </w:r>
          </w:p>
        </w:tc>
        <w:tc>
          <w:tcPr>
            <w:tcW w:type="dxa" w:w="2041"/>
          </w:tcPr>
          <w:p>
            <w:pPr>
              <w:spacing w:line="240" w:lineRule="auto" w:after="0" w:before="0"/>
              <w:jc w:val="left"/>
            </w:pPr>
            <w:r/>
            <w:r>
              <w:rPr>
                <w:rFonts w:ascii="Times New Roman" w:hAnsi="Times New Roman" w:eastAsia="Times New Roman"/>
                <w:b w:val="0"/>
                <w:color w:val="000000"/>
                <w:sz w:val="24"/>
              </w:rPr>
              <w:t>Error status</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21</w:t>
            </w:r>
          </w:p>
        </w:tc>
        <w:tc>
          <w:tcPr>
            <w:tcW w:type="dxa" w:w="1701"/>
          </w:tcPr>
          <w:p>
            <w:pPr>
              <w:spacing w:line="240" w:lineRule="auto" w:after="0" w:before="0"/>
              <w:jc w:val="left"/>
            </w:pPr>
            <w:r/>
            <w:r>
              <w:rPr>
                <w:rFonts w:ascii="Times New Roman" w:hAnsi="Times New Roman" w:eastAsia="Times New Roman"/>
                <w:b w:val="0"/>
                <w:color w:val="000000"/>
                <w:sz w:val="24"/>
              </w:rPr>
              <w:t>Guru absen manual siswa luar kelas</w:t>
            </w:r>
          </w:p>
        </w:tc>
        <w:tc>
          <w:tcPr>
            <w:tcW w:type="dxa" w:w="2381"/>
          </w:tcPr>
          <w:p>
            <w:pPr>
              <w:spacing w:line="240" w:lineRule="auto" w:after="0" w:before="0"/>
              <w:jc w:val="left"/>
            </w:pPr>
            <w:r/>
            <w:r>
              <w:rPr>
                <w:rFonts w:ascii="Times New Roman" w:hAnsi="Times New Roman" w:eastAsia="Times New Roman"/>
                <w:b w:val="0"/>
                <w:color w:val="000000"/>
                <w:sz w:val="24"/>
              </w:rPr>
              <w:t>POST /manual-attendance (siswa kelas lain)</w:t>
            </w:r>
          </w:p>
        </w:tc>
        <w:tc>
          <w:tcPr>
            <w:tcW w:type="dxa" w:w="2494"/>
          </w:tcPr>
          <w:p>
            <w:pPr>
              <w:spacing w:line="240" w:lineRule="auto" w:after="0" w:before="0"/>
              <w:jc w:val="left"/>
            </w:pPr>
            <w:r/>
            <w:r>
              <w:rPr>
                <w:rFonts w:ascii="Times New Roman" w:hAnsi="Times New Roman" w:eastAsia="Times New Roman"/>
                <w:b w:val="0"/>
                <w:color w:val="000000"/>
                <w:sz w:val="24"/>
              </w:rPr>
              <w:t>Ditolak (forbidden)</w:t>
            </w:r>
          </w:p>
        </w:tc>
        <w:tc>
          <w:tcPr>
            <w:tcW w:type="dxa" w:w="2041"/>
          </w:tcPr>
          <w:p>
            <w:pPr>
              <w:spacing w:line="240" w:lineRule="auto" w:after="0" w:before="0"/>
              <w:jc w:val="left"/>
            </w:pPr>
            <w:r/>
            <w:r>
              <w:rPr>
                <w:rFonts w:ascii="Times New Roman" w:hAnsi="Times New Roman" w:eastAsia="Times New Roman"/>
                <w:b w:val="0"/>
                <w:color w:val="000000"/>
                <w:sz w:val="24"/>
              </w:rPr>
              <w:t>Status 403</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bl>
    <w:p>
      <w:pPr>
        <w:spacing w:after="120"/>
      </w:pPr>
    </w:p>
    <w:p>
      <w:pPr>
        <w:spacing w:line="480" w:lineRule="auto" w:after="120" w:before="0"/>
        <w:jc w:val="left"/>
      </w:pPr>
      <w:r>
        <w:rPr>
          <w:rFonts w:ascii="Times New Roman" w:hAnsi="Times New Roman" w:eastAsia="Times New Roman"/>
          <w:b/>
          <w:color w:val="000000"/>
          <w:sz w:val="24"/>
        </w:rPr>
        <w:t>6. Otorisasi Peran</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color="auto" w:fill="D9D9D9"/>
          </w:tcPr>
          <w:p>
            <w:pPr>
              <w:spacing w:line="240" w:lineRule="auto" w:after="0" w:before="0"/>
              <w:jc w:val="center"/>
            </w:pPr>
            <w:r/>
            <w:r>
              <w:rPr>
                <w:rFonts w:ascii="Times New Roman" w:hAnsi="Times New Roman" w:eastAsia="Times New Roman"/>
                <w:b/>
                <w:color w:val="000000"/>
                <w:sz w:val="24"/>
              </w:rPr>
              <w:t>No</w:t>
            </w:r>
          </w:p>
        </w:tc>
        <w:tc>
          <w:tcPr>
            <w:tcW w:type="dxa" w:w="1701"/>
            <w:shd w:val="clear" w:color="auto" w:fill="D9D9D9"/>
          </w:tcPr>
          <w:p>
            <w:pPr>
              <w:spacing w:line="240" w:lineRule="auto" w:after="0" w:before="0"/>
              <w:jc w:val="center"/>
            </w:pPr>
            <w:r/>
            <w:r>
              <w:rPr>
                <w:rFonts w:ascii="Times New Roman" w:hAnsi="Times New Roman" w:eastAsia="Times New Roman"/>
                <w:b/>
                <w:color w:val="000000"/>
                <w:sz w:val="24"/>
              </w:rPr>
              <w:t>Test Case</w:t>
            </w:r>
          </w:p>
        </w:tc>
        <w:tc>
          <w:tcPr>
            <w:tcW w:type="dxa" w:w="2381"/>
            <w:shd w:val="clear" w:color="auto" w:fill="D9D9D9"/>
          </w:tcPr>
          <w:p>
            <w:pPr>
              <w:spacing w:line="240" w:lineRule="auto" w:after="0" w:before="0"/>
              <w:jc w:val="center"/>
            </w:pPr>
            <w:r/>
            <w:r>
              <w:rPr>
                <w:rFonts w:ascii="Times New Roman" w:hAnsi="Times New Roman" w:eastAsia="Times New Roman"/>
                <w:b/>
                <w:color w:val="000000"/>
                <w:sz w:val="24"/>
              </w:rPr>
              <w:t>Skenario / Input</w:t>
            </w:r>
          </w:p>
        </w:tc>
        <w:tc>
          <w:tcPr>
            <w:tcW w:type="dxa" w:w="2494"/>
            <w:shd w:val="clear" w:color="auto" w:fill="D9D9D9"/>
          </w:tcPr>
          <w:p>
            <w:pPr>
              <w:spacing w:line="240" w:lineRule="auto" w:after="0" w:before="0"/>
              <w:jc w:val="center"/>
            </w:pPr>
            <w:r/>
            <w:r>
              <w:rPr>
                <w:rFonts w:ascii="Times New Roman" w:hAnsi="Times New Roman" w:eastAsia="Times New Roman"/>
                <w:b/>
                <w:color w:val="000000"/>
                <w:sz w:val="24"/>
              </w:rPr>
              <w:t>Hasil Diharapkan</w:t>
            </w:r>
          </w:p>
        </w:tc>
        <w:tc>
          <w:tcPr>
            <w:tcW w:type="dxa" w:w="2041"/>
            <w:shd w:val="clear" w:color="auto" w:fill="D9D9D9"/>
          </w:tcPr>
          <w:p>
            <w:pPr>
              <w:spacing w:line="240" w:lineRule="auto" w:after="0" w:before="0"/>
              <w:jc w:val="center"/>
            </w:pPr>
            <w:r/>
            <w:r>
              <w:rPr>
                <w:rFonts w:ascii="Times New Roman" w:hAnsi="Times New Roman" w:eastAsia="Times New Roman"/>
                <w:b/>
                <w:color w:val="000000"/>
                <w:sz w:val="24"/>
              </w:rPr>
              <w:t>Hasil Aktual</w:t>
            </w:r>
          </w:p>
        </w:tc>
        <w:tc>
          <w:tcPr>
            <w:tcW w:type="dxa" w:w="567"/>
            <w:shd w:val="clear" w:color="auto" w:fill="D9D9D9"/>
          </w:tcPr>
          <w:p>
            <w:pPr>
              <w:spacing w:line="240" w:lineRule="auto" w:after="0" w:before="0"/>
              <w:jc w:val="center"/>
            </w:pPr>
            <w:r/>
            <w:r>
              <w:rPr>
                <w:rFonts w:ascii="Times New Roman" w:hAnsi="Times New Roman" w:eastAsia="Times New Roman"/>
                <w:b/>
                <w:color w:val="000000"/>
                <w:sz w:val="24"/>
              </w:rPr>
              <w:t>Status</w:t>
            </w:r>
          </w:p>
        </w:tc>
      </w:tr>
      <w:tr>
        <w:tc>
          <w:tcPr>
            <w:tcW w:type="dxa" w:w="680"/>
          </w:tcPr>
          <w:p>
            <w:pPr>
              <w:spacing w:line="240" w:lineRule="auto" w:after="0" w:before="0"/>
              <w:jc w:val="left"/>
            </w:pPr>
            <w:r/>
            <w:r>
              <w:rPr>
                <w:rFonts w:ascii="Times New Roman" w:hAnsi="Times New Roman" w:eastAsia="Times New Roman"/>
                <w:b w:val="0"/>
                <w:color w:val="000000"/>
                <w:sz w:val="24"/>
              </w:rPr>
              <w:t>22</w:t>
            </w:r>
          </w:p>
        </w:tc>
        <w:tc>
          <w:tcPr>
            <w:tcW w:type="dxa" w:w="1701"/>
          </w:tcPr>
          <w:p>
            <w:pPr>
              <w:spacing w:line="240" w:lineRule="auto" w:after="0" w:before="0"/>
              <w:jc w:val="left"/>
            </w:pPr>
            <w:r/>
            <w:r>
              <w:rPr>
                <w:rFonts w:ascii="Times New Roman" w:hAnsi="Times New Roman" w:eastAsia="Times New Roman"/>
                <w:b w:val="0"/>
                <w:color w:val="000000"/>
                <w:sz w:val="24"/>
              </w:rPr>
              <w:t>Siswa tidak bisa buka halaman admin</w:t>
            </w:r>
          </w:p>
        </w:tc>
        <w:tc>
          <w:tcPr>
            <w:tcW w:type="dxa" w:w="2381"/>
          </w:tcPr>
          <w:p>
            <w:pPr>
              <w:spacing w:line="240" w:lineRule="auto" w:after="0" w:before="0"/>
              <w:jc w:val="left"/>
            </w:pPr>
            <w:r/>
            <w:r>
              <w:rPr>
                <w:rFonts w:ascii="Times New Roman" w:hAnsi="Times New Roman" w:eastAsia="Times New Roman"/>
                <w:b w:val="0"/>
                <w:color w:val="000000"/>
                <w:sz w:val="24"/>
              </w:rPr>
              <w:t>GET /students, /classes, /users, /settings, /cards (Siswa)</w:t>
            </w:r>
          </w:p>
        </w:tc>
        <w:tc>
          <w:tcPr>
            <w:tcW w:type="dxa" w:w="2494"/>
          </w:tcPr>
          <w:p>
            <w:pPr>
              <w:spacing w:line="240" w:lineRule="auto" w:after="0" w:before="0"/>
              <w:jc w:val="left"/>
            </w:pPr>
            <w:r/>
            <w:r>
              <w:rPr>
                <w:rFonts w:ascii="Times New Roman" w:hAnsi="Times New Roman" w:eastAsia="Times New Roman"/>
                <w:b w:val="0"/>
                <w:color w:val="000000"/>
                <w:sz w:val="24"/>
              </w:rPr>
              <w:t>Semua ditolak (forbidden)</w:t>
            </w:r>
          </w:p>
        </w:tc>
        <w:tc>
          <w:tcPr>
            <w:tcW w:type="dxa" w:w="2041"/>
          </w:tcPr>
          <w:p>
            <w:pPr>
              <w:spacing w:line="240" w:lineRule="auto" w:after="0" w:before="0"/>
              <w:jc w:val="left"/>
            </w:pPr>
            <w:r/>
            <w:r>
              <w:rPr>
                <w:rFonts w:ascii="Times New Roman" w:hAnsi="Times New Roman" w:eastAsia="Times New Roman"/>
                <w:b w:val="0"/>
                <w:color w:val="000000"/>
                <w:sz w:val="24"/>
              </w:rPr>
              <w:t>Semua status 403</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23</w:t>
            </w:r>
          </w:p>
        </w:tc>
        <w:tc>
          <w:tcPr>
            <w:tcW w:type="dxa" w:w="1701"/>
          </w:tcPr>
          <w:p>
            <w:pPr>
              <w:spacing w:line="240" w:lineRule="auto" w:after="0" w:before="0"/>
              <w:jc w:val="left"/>
            </w:pPr>
            <w:r/>
            <w:r>
              <w:rPr>
                <w:rFonts w:ascii="Times New Roman" w:hAnsi="Times New Roman" w:eastAsia="Times New Roman"/>
                <w:b w:val="0"/>
                <w:color w:val="000000"/>
                <w:sz w:val="24"/>
              </w:rPr>
              <w:t>Pengaturan hanya admin</w:t>
            </w:r>
          </w:p>
        </w:tc>
        <w:tc>
          <w:tcPr>
            <w:tcW w:type="dxa" w:w="2381"/>
          </w:tcPr>
          <w:p>
            <w:pPr>
              <w:spacing w:line="240" w:lineRule="auto" w:after="0" w:before="0"/>
              <w:jc w:val="left"/>
            </w:pPr>
            <w:r/>
            <w:r>
              <w:rPr>
                <w:rFonts w:ascii="Times New Roman" w:hAnsi="Times New Roman" w:eastAsia="Times New Roman"/>
                <w:b w:val="0"/>
                <w:color w:val="000000"/>
                <w:sz w:val="24"/>
              </w:rPr>
              <w:t>GET/POST /settings oleh Guru</w:t>
            </w:r>
          </w:p>
        </w:tc>
        <w:tc>
          <w:tcPr>
            <w:tcW w:type="dxa" w:w="2494"/>
          </w:tcPr>
          <w:p>
            <w:pPr>
              <w:spacing w:line="240" w:lineRule="auto" w:after="0" w:before="0"/>
              <w:jc w:val="left"/>
            </w:pPr>
            <w:r/>
            <w:r>
              <w:rPr>
                <w:rFonts w:ascii="Times New Roman" w:hAnsi="Times New Roman" w:eastAsia="Times New Roman"/>
                <w:b w:val="0"/>
                <w:color w:val="000000"/>
                <w:sz w:val="24"/>
              </w:rPr>
              <w:t>Ditolak (forbidden)</w:t>
            </w:r>
          </w:p>
        </w:tc>
        <w:tc>
          <w:tcPr>
            <w:tcW w:type="dxa" w:w="2041"/>
          </w:tcPr>
          <w:p>
            <w:pPr>
              <w:spacing w:line="240" w:lineRule="auto" w:after="0" w:before="0"/>
              <w:jc w:val="left"/>
            </w:pPr>
            <w:r/>
            <w:r>
              <w:rPr>
                <w:rFonts w:ascii="Times New Roman" w:hAnsi="Times New Roman" w:eastAsia="Times New Roman"/>
                <w:b w:val="0"/>
                <w:color w:val="000000"/>
                <w:sz w:val="24"/>
              </w:rPr>
              <w:t>Status 403</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bl>
    <w:p>
      <w:pPr>
        <w:spacing w:after="120"/>
      </w:pPr>
    </w:p>
    <w:p>
      <w:pPr>
        <w:spacing w:line="480" w:lineRule="auto" w:after="120" w:before="0"/>
        <w:jc w:val="left"/>
      </w:pPr>
      <w:r>
        <w:rPr>
          <w:rFonts w:ascii="Times New Roman" w:hAnsi="Times New Roman" w:eastAsia="Times New Roman"/>
          <w:b/>
          <w:color w:val="000000"/>
          <w:sz w:val="24"/>
        </w:rPr>
        <w:t>7. Laporan &amp; Ekspor</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color="auto" w:fill="D9D9D9"/>
          </w:tcPr>
          <w:p>
            <w:pPr>
              <w:spacing w:line="240" w:lineRule="auto" w:after="0" w:before="0"/>
              <w:jc w:val="center"/>
            </w:pPr>
            <w:r/>
            <w:r>
              <w:rPr>
                <w:rFonts w:ascii="Times New Roman" w:hAnsi="Times New Roman" w:eastAsia="Times New Roman"/>
                <w:b/>
                <w:color w:val="000000"/>
                <w:sz w:val="24"/>
              </w:rPr>
              <w:t>No</w:t>
            </w:r>
          </w:p>
        </w:tc>
        <w:tc>
          <w:tcPr>
            <w:tcW w:type="dxa" w:w="1701"/>
            <w:shd w:val="clear" w:color="auto" w:fill="D9D9D9"/>
          </w:tcPr>
          <w:p>
            <w:pPr>
              <w:spacing w:line="240" w:lineRule="auto" w:after="0" w:before="0"/>
              <w:jc w:val="center"/>
            </w:pPr>
            <w:r/>
            <w:r>
              <w:rPr>
                <w:rFonts w:ascii="Times New Roman" w:hAnsi="Times New Roman" w:eastAsia="Times New Roman"/>
                <w:b/>
                <w:color w:val="000000"/>
                <w:sz w:val="24"/>
              </w:rPr>
              <w:t>Test Case</w:t>
            </w:r>
          </w:p>
        </w:tc>
        <w:tc>
          <w:tcPr>
            <w:tcW w:type="dxa" w:w="2381"/>
            <w:shd w:val="clear" w:color="auto" w:fill="D9D9D9"/>
          </w:tcPr>
          <w:p>
            <w:pPr>
              <w:spacing w:line="240" w:lineRule="auto" w:after="0" w:before="0"/>
              <w:jc w:val="center"/>
            </w:pPr>
            <w:r/>
            <w:r>
              <w:rPr>
                <w:rFonts w:ascii="Times New Roman" w:hAnsi="Times New Roman" w:eastAsia="Times New Roman"/>
                <w:b/>
                <w:color w:val="000000"/>
                <w:sz w:val="24"/>
              </w:rPr>
              <w:t>Skenario / Input</w:t>
            </w:r>
          </w:p>
        </w:tc>
        <w:tc>
          <w:tcPr>
            <w:tcW w:type="dxa" w:w="2494"/>
            <w:shd w:val="clear" w:color="auto" w:fill="D9D9D9"/>
          </w:tcPr>
          <w:p>
            <w:pPr>
              <w:spacing w:line="240" w:lineRule="auto" w:after="0" w:before="0"/>
              <w:jc w:val="center"/>
            </w:pPr>
            <w:r/>
            <w:r>
              <w:rPr>
                <w:rFonts w:ascii="Times New Roman" w:hAnsi="Times New Roman" w:eastAsia="Times New Roman"/>
                <w:b/>
                <w:color w:val="000000"/>
                <w:sz w:val="24"/>
              </w:rPr>
              <w:t>Hasil Diharapkan</w:t>
            </w:r>
          </w:p>
        </w:tc>
        <w:tc>
          <w:tcPr>
            <w:tcW w:type="dxa" w:w="2041"/>
            <w:shd w:val="clear" w:color="auto" w:fill="D9D9D9"/>
          </w:tcPr>
          <w:p>
            <w:pPr>
              <w:spacing w:line="240" w:lineRule="auto" w:after="0" w:before="0"/>
              <w:jc w:val="center"/>
            </w:pPr>
            <w:r/>
            <w:r>
              <w:rPr>
                <w:rFonts w:ascii="Times New Roman" w:hAnsi="Times New Roman" w:eastAsia="Times New Roman"/>
                <w:b/>
                <w:color w:val="000000"/>
                <w:sz w:val="24"/>
              </w:rPr>
              <w:t>Hasil Aktual</w:t>
            </w:r>
          </w:p>
        </w:tc>
        <w:tc>
          <w:tcPr>
            <w:tcW w:type="dxa" w:w="567"/>
            <w:shd w:val="clear" w:color="auto" w:fill="D9D9D9"/>
          </w:tcPr>
          <w:p>
            <w:pPr>
              <w:spacing w:line="240" w:lineRule="auto" w:after="0" w:before="0"/>
              <w:jc w:val="center"/>
            </w:pPr>
            <w:r/>
            <w:r>
              <w:rPr>
                <w:rFonts w:ascii="Times New Roman" w:hAnsi="Times New Roman" w:eastAsia="Times New Roman"/>
                <w:b/>
                <w:color w:val="000000"/>
                <w:sz w:val="24"/>
              </w:rPr>
              <w:t>Status</w:t>
            </w:r>
          </w:p>
        </w:tc>
      </w:tr>
      <w:tr>
        <w:tc>
          <w:tcPr>
            <w:tcW w:type="dxa" w:w="680"/>
          </w:tcPr>
          <w:p>
            <w:pPr>
              <w:spacing w:line="240" w:lineRule="auto" w:after="0" w:before="0"/>
              <w:jc w:val="left"/>
            </w:pPr>
            <w:r/>
            <w:r>
              <w:rPr>
                <w:rFonts w:ascii="Times New Roman" w:hAnsi="Times New Roman" w:eastAsia="Times New Roman"/>
                <w:b w:val="0"/>
                <w:color w:val="000000"/>
                <w:sz w:val="24"/>
              </w:rPr>
              <w:t>24</w:t>
            </w:r>
          </w:p>
        </w:tc>
        <w:tc>
          <w:tcPr>
            <w:tcW w:type="dxa" w:w="1701"/>
          </w:tcPr>
          <w:p>
            <w:pPr>
              <w:spacing w:line="240" w:lineRule="auto" w:after="0" w:before="0"/>
              <w:jc w:val="left"/>
            </w:pPr>
            <w:r/>
            <w:r>
              <w:rPr>
                <w:rFonts w:ascii="Times New Roman" w:hAnsi="Times New Roman" w:eastAsia="Times New Roman"/>
                <w:b w:val="0"/>
                <w:color w:val="000000"/>
                <w:sz w:val="24"/>
              </w:rPr>
              <w:t>Laporan menampilkan data terfilter</w:t>
            </w:r>
          </w:p>
        </w:tc>
        <w:tc>
          <w:tcPr>
            <w:tcW w:type="dxa" w:w="2381"/>
          </w:tcPr>
          <w:p>
            <w:pPr>
              <w:spacing w:line="240" w:lineRule="auto" w:after="0" w:before="0"/>
              <w:jc w:val="left"/>
            </w:pPr>
            <w:r/>
            <w:r>
              <w:rPr>
                <w:rFonts w:ascii="Times New Roman" w:hAnsi="Times New Roman" w:eastAsia="Times New Roman"/>
                <w:b w:val="0"/>
                <w:color w:val="000000"/>
                <w:sz w:val="24"/>
              </w:rPr>
              <w:t>GET /reports (ada data absensi)</w:t>
            </w:r>
          </w:p>
        </w:tc>
        <w:tc>
          <w:tcPr>
            <w:tcW w:type="dxa" w:w="2494"/>
          </w:tcPr>
          <w:p>
            <w:pPr>
              <w:spacing w:line="240" w:lineRule="auto" w:after="0" w:before="0"/>
              <w:jc w:val="left"/>
            </w:pPr>
            <w:r/>
            <w:r>
              <w:rPr>
                <w:rFonts w:ascii="Times New Roman" w:hAnsi="Times New Roman" w:eastAsia="Times New Roman"/>
                <w:b w:val="0"/>
                <w:color w:val="000000"/>
                <w:sz w:val="24"/>
              </w:rPr>
              <w:t>Halaman OK, nama siswa tampil</w:t>
            </w:r>
          </w:p>
        </w:tc>
        <w:tc>
          <w:tcPr>
            <w:tcW w:type="dxa" w:w="2041"/>
          </w:tcPr>
          <w:p>
            <w:pPr>
              <w:spacing w:line="240" w:lineRule="auto" w:after="0" w:before="0"/>
              <w:jc w:val="left"/>
            </w:pPr>
            <w:r/>
            <w:r>
              <w:rPr>
                <w:rFonts w:ascii="Times New Roman" w:hAnsi="Times New Roman" w:eastAsia="Times New Roman"/>
                <w:b w:val="0"/>
                <w:color w:val="000000"/>
                <w:sz w:val="24"/>
              </w:rPr>
              <w:t>Status 200, berisi nama siswa</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25</w:t>
            </w:r>
          </w:p>
        </w:tc>
        <w:tc>
          <w:tcPr>
            <w:tcW w:type="dxa" w:w="1701"/>
          </w:tcPr>
          <w:p>
            <w:pPr>
              <w:spacing w:line="240" w:lineRule="auto" w:after="0" w:before="0"/>
              <w:jc w:val="left"/>
            </w:pPr>
            <w:r/>
            <w:r>
              <w:rPr>
                <w:rFonts w:ascii="Times New Roman" w:hAnsi="Times New Roman" w:eastAsia="Times New Roman"/>
                <w:b w:val="0"/>
                <w:color w:val="000000"/>
                <w:sz w:val="24"/>
              </w:rPr>
              <w:t>Ekspor Excel</w:t>
            </w:r>
          </w:p>
        </w:tc>
        <w:tc>
          <w:tcPr>
            <w:tcW w:type="dxa" w:w="2381"/>
          </w:tcPr>
          <w:p>
            <w:pPr>
              <w:spacing w:line="240" w:lineRule="auto" w:after="0" w:before="0"/>
              <w:jc w:val="left"/>
            </w:pPr>
            <w:r/>
            <w:r>
              <w:rPr>
                <w:rFonts w:ascii="Times New Roman" w:hAnsi="Times New Roman" w:eastAsia="Times New Roman"/>
                <w:b w:val="0"/>
                <w:color w:val="000000"/>
                <w:sz w:val="24"/>
              </w:rPr>
              <w:t>GET /reports/excel</w:t>
            </w:r>
          </w:p>
        </w:tc>
        <w:tc>
          <w:tcPr>
            <w:tcW w:type="dxa" w:w="2494"/>
          </w:tcPr>
          <w:p>
            <w:pPr>
              <w:spacing w:line="240" w:lineRule="auto" w:after="0" w:before="0"/>
              <w:jc w:val="left"/>
            </w:pPr>
            <w:r/>
            <w:r>
              <w:rPr>
                <w:rFonts w:ascii="Times New Roman" w:hAnsi="Times New Roman" w:eastAsia="Times New Roman"/>
                <w:b w:val="0"/>
                <w:color w:val="000000"/>
                <w:sz w:val="24"/>
              </w:rPr>
              <w:t>File terunduh (status OK)</w:t>
            </w:r>
          </w:p>
        </w:tc>
        <w:tc>
          <w:tcPr>
            <w:tcW w:type="dxa" w:w="2041"/>
          </w:tcPr>
          <w:p>
            <w:pPr>
              <w:spacing w:line="240" w:lineRule="auto" w:after="0" w:before="0"/>
              <w:jc w:val="left"/>
            </w:pPr>
            <w:r/>
            <w:r>
              <w:rPr>
                <w:rFonts w:ascii="Times New Roman" w:hAnsi="Times New Roman" w:eastAsia="Times New Roman"/>
                <w:b w:val="0"/>
                <w:color w:val="000000"/>
                <w:sz w:val="24"/>
              </w:rPr>
              <w:t>Status 200</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26</w:t>
            </w:r>
          </w:p>
        </w:tc>
        <w:tc>
          <w:tcPr>
            <w:tcW w:type="dxa" w:w="1701"/>
          </w:tcPr>
          <w:p>
            <w:pPr>
              <w:spacing w:line="240" w:lineRule="auto" w:after="0" w:before="0"/>
              <w:jc w:val="left"/>
            </w:pPr>
            <w:r/>
            <w:r>
              <w:rPr>
                <w:rFonts w:ascii="Times New Roman" w:hAnsi="Times New Roman" w:eastAsia="Times New Roman"/>
                <w:b w:val="0"/>
                <w:color w:val="000000"/>
                <w:sz w:val="24"/>
              </w:rPr>
              <w:t>Ekspor PDF</w:t>
            </w:r>
          </w:p>
        </w:tc>
        <w:tc>
          <w:tcPr>
            <w:tcW w:type="dxa" w:w="2381"/>
          </w:tcPr>
          <w:p>
            <w:pPr>
              <w:spacing w:line="240" w:lineRule="auto" w:after="0" w:before="0"/>
              <w:jc w:val="left"/>
            </w:pPr>
            <w:r/>
            <w:r>
              <w:rPr>
                <w:rFonts w:ascii="Times New Roman" w:hAnsi="Times New Roman" w:eastAsia="Times New Roman"/>
                <w:b w:val="0"/>
                <w:color w:val="000000"/>
                <w:sz w:val="24"/>
              </w:rPr>
              <w:t>GET /reports/pdf</w:t>
            </w:r>
          </w:p>
        </w:tc>
        <w:tc>
          <w:tcPr>
            <w:tcW w:type="dxa" w:w="2494"/>
          </w:tcPr>
          <w:p>
            <w:pPr>
              <w:spacing w:line="240" w:lineRule="auto" w:after="0" w:before="0"/>
              <w:jc w:val="left"/>
            </w:pPr>
            <w:r/>
            <w:r>
              <w:rPr>
                <w:rFonts w:ascii="Times New Roman" w:hAnsi="Times New Roman" w:eastAsia="Times New Roman"/>
                <w:b w:val="0"/>
                <w:color w:val="000000"/>
                <w:sz w:val="24"/>
              </w:rPr>
              <w:t>File terunduh (status OK)</w:t>
            </w:r>
          </w:p>
        </w:tc>
        <w:tc>
          <w:tcPr>
            <w:tcW w:type="dxa" w:w="2041"/>
          </w:tcPr>
          <w:p>
            <w:pPr>
              <w:spacing w:line="240" w:lineRule="auto" w:after="0" w:before="0"/>
              <w:jc w:val="left"/>
            </w:pPr>
            <w:r/>
            <w:r>
              <w:rPr>
                <w:rFonts w:ascii="Times New Roman" w:hAnsi="Times New Roman" w:eastAsia="Times New Roman"/>
                <w:b w:val="0"/>
                <w:color w:val="000000"/>
                <w:sz w:val="24"/>
              </w:rPr>
              <w:t>Status 200</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r>
        <w:tc>
          <w:tcPr>
            <w:tcW w:type="dxa" w:w="680"/>
          </w:tcPr>
          <w:p>
            <w:pPr>
              <w:spacing w:line="240" w:lineRule="auto" w:after="0" w:before="0"/>
              <w:jc w:val="left"/>
            </w:pPr>
            <w:r/>
            <w:r>
              <w:rPr>
                <w:rFonts w:ascii="Times New Roman" w:hAnsi="Times New Roman" w:eastAsia="Times New Roman"/>
                <w:b w:val="0"/>
                <w:color w:val="000000"/>
                <w:sz w:val="24"/>
              </w:rPr>
              <w:t>27</w:t>
            </w:r>
          </w:p>
        </w:tc>
        <w:tc>
          <w:tcPr>
            <w:tcW w:type="dxa" w:w="1701"/>
          </w:tcPr>
          <w:p>
            <w:pPr>
              <w:spacing w:line="240" w:lineRule="auto" w:after="0" w:before="0"/>
              <w:jc w:val="left"/>
            </w:pPr>
            <w:r/>
            <w:r>
              <w:rPr>
                <w:rFonts w:ascii="Times New Roman" w:hAnsi="Times New Roman" w:eastAsia="Times New Roman"/>
                <w:b w:val="0"/>
                <w:color w:val="000000"/>
                <w:sz w:val="24"/>
              </w:rPr>
              <w:t>Guru hanya lihat laporan kelas walinya</w:t>
            </w:r>
          </w:p>
        </w:tc>
        <w:tc>
          <w:tcPr>
            <w:tcW w:type="dxa" w:w="2381"/>
          </w:tcPr>
          <w:p>
            <w:pPr>
              <w:spacing w:line="240" w:lineRule="auto" w:after="0" w:before="0"/>
              <w:jc w:val="left"/>
            </w:pPr>
            <w:r/>
            <w:r>
              <w:rPr>
                <w:rFonts w:ascii="Times New Roman" w:hAnsi="Times New Roman" w:eastAsia="Times New Roman"/>
                <w:b w:val="0"/>
                <w:color w:val="000000"/>
                <w:sz w:val="24"/>
              </w:rPr>
              <w:t>GET /reports oleh Guru (kelas sendiri + kelas lain)</w:t>
            </w:r>
          </w:p>
        </w:tc>
        <w:tc>
          <w:tcPr>
            <w:tcW w:type="dxa" w:w="2494"/>
          </w:tcPr>
          <w:p>
            <w:pPr>
              <w:spacing w:line="240" w:lineRule="auto" w:after="0" w:before="0"/>
              <w:jc w:val="left"/>
            </w:pPr>
            <w:r/>
            <w:r>
              <w:rPr>
                <w:rFonts w:ascii="Times New Roman" w:hAnsi="Times New Roman" w:eastAsia="Times New Roman"/>
                <w:b w:val="0"/>
                <w:color w:val="000000"/>
                <w:sz w:val="24"/>
              </w:rPr>
              <w:t>Tabel hanya berisi siswa kelas wali</w:t>
            </w:r>
          </w:p>
        </w:tc>
        <w:tc>
          <w:tcPr>
            <w:tcW w:type="dxa" w:w="2041"/>
          </w:tcPr>
          <w:p>
            <w:pPr>
              <w:spacing w:line="240" w:lineRule="auto" w:after="0" w:before="0"/>
              <w:jc w:val="left"/>
            </w:pPr>
            <w:r/>
            <w:r>
              <w:rPr>
                <w:rFonts w:ascii="Times New Roman" w:hAnsi="Times New Roman" w:eastAsia="Times New Roman"/>
                <w:b w:val="0"/>
                <w:color w:val="000000"/>
                <w:sz w:val="24"/>
              </w:rPr>
              <w:t>Tabel berisi siswa sendiri, tanpa siswa kelas lain</w:t>
            </w:r>
          </w:p>
        </w:tc>
        <w:tc>
          <w:tcPr>
            <w:tcW w:type="dxa" w:w="567"/>
          </w:tcPr>
          <w:p>
            <w:pPr>
              <w:spacing w:line="240" w:lineRule="auto" w:after="0" w:before="0"/>
              <w:jc w:val="left"/>
            </w:pPr>
            <w:r/>
            <w:r>
              <w:rPr>
                <w:rFonts w:ascii="Times New Roman" w:hAnsi="Times New Roman" w:eastAsia="Times New Roman"/>
                <w:b w:val="0"/>
                <w:color w:val="000000"/>
                <w:sz w:val="24"/>
              </w:rPr>
              <w:t>Lolos</w:t>
            </w:r>
          </w:p>
        </w:tc>
      </w:tr>
    </w:tbl>
    <w:p>
      <w:pPr>
        <w:spacing w:after="120"/>
      </w:pPr>
    </w:p>
    <w:p>
      <w:pPr>
        <w:spacing w:line="480" w:lineRule="auto" w:after="120" w:before="0"/>
        <w:jc w:val="left"/>
      </w:pPr>
      <w:r>
        <w:rPr>
          <w:rFonts w:ascii="Times New Roman" w:hAnsi="Times New Roman" w:eastAsia="Times New Roman"/>
          <w:b/>
          <w:color w:val="000000"/>
          <w:sz w:val="24"/>
        </w:rPr>
        <w:t>8. Ringkasan</w:t>
      </w:r>
    </w:p>
    <w:p>
      <w:pPr>
        <w:spacing w:line="480" w:lineRule="auto" w:after="240" w:before="0"/>
        <w:jc w:val="both"/>
      </w:pPr>
      <w:r>
        <w:rPr>
          <w:rFonts w:ascii="Times New Roman" w:hAnsi="Times New Roman" w:eastAsia="Times New Roman"/>
          <w:b w:val="0"/>
          <w:color w:val="000000"/>
          <w:sz w:val="24"/>
        </w:rPr>
        <w:t>Dari 27 skenario pengujian black box yang dijalankan, seluruhnya dinyatakan lolos (100%). Modul yang diuji meliputi autentikasi, scan/absensi, data master siswa dan kelas, manajemen pengguna, absensi manual, otorisasi peran, serta laporan dan ekspor. Hasil ini menunjukkan bahwa validasi input, pembatasan akses berdasarkan peran, serta isolasi data antar kelas telah berjalan sesuai ketentuan aplikasi.</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